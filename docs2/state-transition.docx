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ABD8" w14:textId="77777777" w:rsidR="00356DF1" w:rsidRDefault="00000000">
      <w:pPr>
        <w:pStyle w:val="Title"/>
      </w:pPr>
      <w:r>
        <w:t>Week 3 — Student Activities + Capstone Design Pack</w:t>
      </w:r>
    </w:p>
    <w:p w14:paraId="08126087" w14:textId="77777777" w:rsidR="00356DF1" w:rsidRDefault="00000000">
      <w:r>
        <w:rPr>
          <w:color w:val="5B6069"/>
          <w:sz w:val="24"/>
        </w:rPr>
        <w:t>Transaction Workflow • States • Data Dictionary • Architecture</w:t>
      </w:r>
    </w:p>
    <w:p w14:paraId="440DD377" w14:textId="43FA746E" w:rsidR="00356DF1" w:rsidRDefault="00000000" w:rsidP="00FC163D">
      <w:r>
        <w:rPr>
          <w:color w:val="8B0019"/>
          <w:sz w:val="19"/>
        </w:rPr>
        <w:t>MIS 3371 • Transaction Processing Systems I • Week 3</w:t>
      </w:r>
      <w:r>
        <w:rPr>
          <w:b/>
          <w:color w:val="9B001B"/>
        </w:rPr>
        <w:t xml:space="preserve">  •  Graded Activity: </w:t>
      </w:r>
      <w:r w:rsidR="00673838">
        <w:rPr>
          <w:b/>
          <w:color w:val="9B001B"/>
        </w:rPr>
        <w:t>5</w:t>
      </w:r>
      <w:r>
        <w:rPr>
          <w:b/>
          <w:color w:val="9B001B"/>
        </w:rPr>
        <w:t>0 points total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56DF1" w14:paraId="12863116" w14:textId="77777777">
        <w:tc>
          <w:tcPr>
            <w:tcW w:w="10166" w:type="dxa"/>
            <w:shd w:val="clear" w:color="auto" w:fill="9B001B"/>
            <w:vAlign w:val="center"/>
          </w:tcPr>
          <w:p w14:paraId="61764D73" w14:textId="77777777" w:rsidR="006B0AF1" w:rsidRDefault="00000000">
            <w:r>
              <w:rPr>
                <w:b/>
                <w:color w:val="FFFFFF"/>
              </w:rPr>
              <w:t>ACTIVITY 1 — TRANSACTION MODELING LAB  •  10 POINTS</w:t>
            </w:r>
          </w:p>
        </w:tc>
      </w:tr>
    </w:tbl>
    <w:p w14:paraId="4115D995" w14:textId="77777777" w:rsidR="00356DF1" w:rsidRDefault="00356DF1"/>
    <w:p w14:paraId="7E48F2A1" w14:textId="049169B9" w:rsidR="00356DF1" w:rsidRDefault="00000000" w:rsidP="00673838">
      <w:pPr>
        <w:pStyle w:val="ListBullet"/>
        <w:spacing w:after="40"/>
      </w:pPr>
      <w:r>
        <w:t>Choose product return, hotel reservation, expense reimbursement, or service ticket.</w:t>
      </w:r>
      <w:r>
        <w:rPr>
          <w:b/>
        </w:rPr>
        <w:t xml:space="preserve"> </w:t>
      </w:r>
    </w:p>
    <w:p w14:paraId="4F9111F5" w14:textId="3E331368" w:rsidR="00356DF1" w:rsidRDefault="00000000">
      <w:pPr>
        <w:pStyle w:val="ListBullet"/>
        <w:spacing w:after="40"/>
      </w:pPr>
      <w:r>
        <w:t>Create a workflow with 5–8 meaningful actions.</w:t>
      </w:r>
      <w:r>
        <w:rPr>
          <w:b/>
        </w:rPr>
        <w:t xml:space="preserve"> </w:t>
      </w:r>
    </w:p>
    <w:p w14:paraId="0B6ACD6E" w14:textId="6279016F" w:rsidR="00356DF1" w:rsidRDefault="00000000">
      <w:pPr>
        <w:pStyle w:val="ListBullet"/>
        <w:spacing w:after="40"/>
      </w:pPr>
      <w:r>
        <w:t>Include at least 2 decision points.</w:t>
      </w:r>
      <w:r>
        <w:rPr>
          <w:b/>
        </w:rPr>
        <w:t xml:space="preserve"> </w:t>
      </w:r>
    </w:p>
    <w:p w14:paraId="1B57BE3E" w14:textId="5738FC14" w:rsidR="00356DF1" w:rsidRDefault="00000000">
      <w:pPr>
        <w:pStyle w:val="ListBullet"/>
        <w:spacing w:after="40"/>
      </w:pPr>
      <w:r>
        <w:t>Include at least 1 exception path.</w:t>
      </w:r>
      <w:r>
        <w:rPr>
          <w:b/>
        </w:rPr>
        <w:t xml:space="preserve"> </w:t>
      </w:r>
    </w:p>
    <w:p w14:paraId="102A1CBB" w14:textId="402B75AA" w:rsidR="00356DF1" w:rsidRDefault="00000000">
      <w:pPr>
        <w:pStyle w:val="ListBullet"/>
        <w:spacing w:after="40"/>
      </w:pPr>
      <w:r>
        <w:t>List 4–6 transaction states.</w:t>
      </w:r>
      <w:r>
        <w:rPr>
          <w:b/>
        </w:rPr>
        <w:t xml:space="preserve"> </w:t>
      </w:r>
    </w:p>
    <w:p w14:paraId="3A9CDAFF" w14:textId="5E4DD1E6" w:rsidR="00356DF1" w:rsidRDefault="00000000">
      <w:pPr>
        <w:pStyle w:val="ListBullet"/>
        <w:spacing w:after="40"/>
      </w:pPr>
      <w:r>
        <w:t>Draw the allowed state transitions.</w:t>
      </w:r>
      <w:r>
        <w:rPr>
          <w:b/>
        </w:rPr>
        <w:t xml:space="preserve"> </w:t>
      </w:r>
    </w:p>
    <w:p w14:paraId="2E8A30CB" w14:textId="77777777" w:rsidR="00356DF1" w:rsidRDefault="00000000">
      <w:pPr>
        <w:pStyle w:val="Heading2"/>
      </w:pPr>
      <w:r>
        <w:t>Workflow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356DF1" w14:paraId="579781B5" w14:textId="77777777">
        <w:trPr>
          <w:jc w:val="center"/>
        </w:trPr>
        <w:tc>
          <w:tcPr>
            <w:tcW w:w="2033" w:type="dxa"/>
            <w:shd w:val="clear" w:color="auto" w:fill="8B0019"/>
            <w:vAlign w:val="center"/>
          </w:tcPr>
          <w:p w14:paraId="067EB284" w14:textId="77777777" w:rsidR="00356DF1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45933277" w14:textId="77777777" w:rsidR="00356DF1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3B03E821" w14:textId="77777777" w:rsidR="00356DF1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1FED1F38" w14:textId="77777777" w:rsidR="00356DF1" w:rsidRDefault="00000000">
            <w:r>
              <w:rPr>
                <w:b/>
                <w:color w:val="FFFFFF"/>
                <w:sz w:val="18"/>
              </w:rPr>
              <w:t>DECISION / CONDITION</w:t>
            </w:r>
          </w:p>
        </w:tc>
        <w:tc>
          <w:tcPr>
            <w:tcW w:w="2033" w:type="dxa"/>
            <w:shd w:val="clear" w:color="auto" w:fill="8B0019"/>
            <w:vAlign w:val="center"/>
          </w:tcPr>
          <w:p w14:paraId="66D36A07" w14:textId="77777777" w:rsidR="00356DF1" w:rsidRDefault="00000000">
            <w:r>
              <w:rPr>
                <w:b/>
                <w:color w:val="FFFFFF"/>
                <w:sz w:val="18"/>
              </w:rPr>
              <w:t>OUTCOME / NEXT STEP</w:t>
            </w:r>
          </w:p>
        </w:tc>
      </w:tr>
      <w:tr w:rsidR="00356DF1" w14:paraId="12BB8E07" w14:textId="77777777">
        <w:trPr>
          <w:jc w:val="center"/>
        </w:trPr>
        <w:tc>
          <w:tcPr>
            <w:tcW w:w="2033" w:type="dxa"/>
            <w:vAlign w:val="center"/>
          </w:tcPr>
          <w:p w14:paraId="6A57DD8F" w14:textId="77777777" w:rsidR="00356DF1" w:rsidRDefault="00000000">
            <w:r>
              <w:rPr>
                <w:sz w:val="18"/>
              </w:rPr>
              <w:t>1</w:t>
            </w:r>
          </w:p>
        </w:tc>
        <w:tc>
          <w:tcPr>
            <w:tcW w:w="2033" w:type="dxa"/>
            <w:vAlign w:val="center"/>
          </w:tcPr>
          <w:p w14:paraId="47DBAADD" w14:textId="77777777" w:rsidR="00356DF1" w:rsidRDefault="00356DF1"/>
        </w:tc>
        <w:tc>
          <w:tcPr>
            <w:tcW w:w="2033" w:type="dxa"/>
            <w:vAlign w:val="center"/>
          </w:tcPr>
          <w:p w14:paraId="5136BA0C" w14:textId="77777777" w:rsidR="00356DF1" w:rsidRDefault="00356DF1"/>
        </w:tc>
        <w:tc>
          <w:tcPr>
            <w:tcW w:w="2033" w:type="dxa"/>
            <w:vAlign w:val="center"/>
          </w:tcPr>
          <w:p w14:paraId="3B8C4F6D" w14:textId="77777777" w:rsidR="00356DF1" w:rsidRDefault="00356DF1"/>
        </w:tc>
        <w:tc>
          <w:tcPr>
            <w:tcW w:w="2033" w:type="dxa"/>
            <w:vAlign w:val="center"/>
          </w:tcPr>
          <w:p w14:paraId="10CFE61D" w14:textId="77777777" w:rsidR="00356DF1" w:rsidRDefault="00356DF1"/>
        </w:tc>
      </w:tr>
      <w:tr w:rsidR="00356DF1" w14:paraId="67DE69D3" w14:textId="77777777">
        <w:trPr>
          <w:jc w:val="center"/>
        </w:trPr>
        <w:tc>
          <w:tcPr>
            <w:tcW w:w="2033" w:type="dxa"/>
            <w:vAlign w:val="center"/>
          </w:tcPr>
          <w:p w14:paraId="40444B74" w14:textId="77777777" w:rsidR="00356DF1" w:rsidRDefault="00000000">
            <w:r>
              <w:rPr>
                <w:sz w:val="18"/>
              </w:rPr>
              <w:t>2</w:t>
            </w:r>
          </w:p>
        </w:tc>
        <w:tc>
          <w:tcPr>
            <w:tcW w:w="2033" w:type="dxa"/>
            <w:vAlign w:val="center"/>
          </w:tcPr>
          <w:p w14:paraId="170F81BA" w14:textId="77777777" w:rsidR="00356DF1" w:rsidRDefault="00356DF1"/>
        </w:tc>
        <w:tc>
          <w:tcPr>
            <w:tcW w:w="2033" w:type="dxa"/>
            <w:vAlign w:val="center"/>
          </w:tcPr>
          <w:p w14:paraId="48F07537" w14:textId="77777777" w:rsidR="00356DF1" w:rsidRDefault="00356DF1"/>
        </w:tc>
        <w:tc>
          <w:tcPr>
            <w:tcW w:w="2033" w:type="dxa"/>
            <w:vAlign w:val="center"/>
          </w:tcPr>
          <w:p w14:paraId="4BCDA51B" w14:textId="77777777" w:rsidR="00356DF1" w:rsidRDefault="00356DF1"/>
        </w:tc>
        <w:tc>
          <w:tcPr>
            <w:tcW w:w="2033" w:type="dxa"/>
            <w:vAlign w:val="center"/>
          </w:tcPr>
          <w:p w14:paraId="2B43ECC1" w14:textId="77777777" w:rsidR="00356DF1" w:rsidRDefault="00356DF1"/>
        </w:tc>
      </w:tr>
      <w:tr w:rsidR="00356DF1" w14:paraId="3DCE4757" w14:textId="77777777">
        <w:trPr>
          <w:jc w:val="center"/>
        </w:trPr>
        <w:tc>
          <w:tcPr>
            <w:tcW w:w="2033" w:type="dxa"/>
            <w:vAlign w:val="center"/>
          </w:tcPr>
          <w:p w14:paraId="5A8EA8F4" w14:textId="77777777" w:rsidR="00356DF1" w:rsidRDefault="00000000">
            <w:r>
              <w:rPr>
                <w:sz w:val="18"/>
              </w:rPr>
              <w:t>3</w:t>
            </w:r>
          </w:p>
        </w:tc>
        <w:tc>
          <w:tcPr>
            <w:tcW w:w="2033" w:type="dxa"/>
            <w:vAlign w:val="center"/>
          </w:tcPr>
          <w:p w14:paraId="2DF488A9" w14:textId="77777777" w:rsidR="00356DF1" w:rsidRDefault="00356DF1"/>
        </w:tc>
        <w:tc>
          <w:tcPr>
            <w:tcW w:w="2033" w:type="dxa"/>
            <w:vAlign w:val="center"/>
          </w:tcPr>
          <w:p w14:paraId="192B8414" w14:textId="77777777" w:rsidR="00356DF1" w:rsidRDefault="00356DF1"/>
        </w:tc>
        <w:tc>
          <w:tcPr>
            <w:tcW w:w="2033" w:type="dxa"/>
            <w:vAlign w:val="center"/>
          </w:tcPr>
          <w:p w14:paraId="3576AE16" w14:textId="77777777" w:rsidR="00356DF1" w:rsidRDefault="00356DF1"/>
        </w:tc>
        <w:tc>
          <w:tcPr>
            <w:tcW w:w="2033" w:type="dxa"/>
            <w:vAlign w:val="center"/>
          </w:tcPr>
          <w:p w14:paraId="25014C06" w14:textId="77777777" w:rsidR="00356DF1" w:rsidRDefault="00356DF1"/>
        </w:tc>
      </w:tr>
      <w:tr w:rsidR="00356DF1" w14:paraId="77F7EA1A" w14:textId="77777777">
        <w:trPr>
          <w:jc w:val="center"/>
        </w:trPr>
        <w:tc>
          <w:tcPr>
            <w:tcW w:w="2033" w:type="dxa"/>
            <w:vAlign w:val="center"/>
          </w:tcPr>
          <w:p w14:paraId="2D93A12F" w14:textId="77777777" w:rsidR="00356DF1" w:rsidRDefault="00000000">
            <w:r>
              <w:rPr>
                <w:sz w:val="18"/>
              </w:rPr>
              <w:t>4</w:t>
            </w:r>
          </w:p>
        </w:tc>
        <w:tc>
          <w:tcPr>
            <w:tcW w:w="2033" w:type="dxa"/>
            <w:vAlign w:val="center"/>
          </w:tcPr>
          <w:p w14:paraId="139B53FB" w14:textId="77777777" w:rsidR="00356DF1" w:rsidRDefault="00356DF1"/>
        </w:tc>
        <w:tc>
          <w:tcPr>
            <w:tcW w:w="2033" w:type="dxa"/>
            <w:vAlign w:val="center"/>
          </w:tcPr>
          <w:p w14:paraId="48F177BC" w14:textId="77777777" w:rsidR="00356DF1" w:rsidRDefault="00356DF1"/>
        </w:tc>
        <w:tc>
          <w:tcPr>
            <w:tcW w:w="2033" w:type="dxa"/>
            <w:vAlign w:val="center"/>
          </w:tcPr>
          <w:p w14:paraId="728B3FEF" w14:textId="77777777" w:rsidR="00356DF1" w:rsidRDefault="00356DF1"/>
        </w:tc>
        <w:tc>
          <w:tcPr>
            <w:tcW w:w="2033" w:type="dxa"/>
            <w:vAlign w:val="center"/>
          </w:tcPr>
          <w:p w14:paraId="6320AF74" w14:textId="77777777" w:rsidR="00356DF1" w:rsidRDefault="00356DF1"/>
        </w:tc>
      </w:tr>
      <w:tr w:rsidR="00356DF1" w14:paraId="563D36DF" w14:textId="77777777">
        <w:trPr>
          <w:jc w:val="center"/>
        </w:trPr>
        <w:tc>
          <w:tcPr>
            <w:tcW w:w="2033" w:type="dxa"/>
            <w:vAlign w:val="center"/>
          </w:tcPr>
          <w:p w14:paraId="7CDCD609" w14:textId="77777777" w:rsidR="00356DF1" w:rsidRDefault="00000000">
            <w:r>
              <w:rPr>
                <w:sz w:val="18"/>
              </w:rPr>
              <w:t>5</w:t>
            </w:r>
          </w:p>
        </w:tc>
        <w:tc>
          <w:tcPr>
            <w:tcW w:w="2033" w:type="dxa"/>
            <w:vAlign w:val="center"/>
          </w:tcPr>
          <w:p w14:paraId="3F0C1B5E" w14:textId="77777777" w:rsidR="00356DF1" w:rsidRDefault="00356DF1"/>
        </w:tc>
        <w:tc>
          <w:tcPr>
            <w:tcW w:w="2033" w:type="dxa"/>
            <w:vAlign w:val="center"/>
          </w:tcPr>
          <w:p w14:paraId="4E82C7FA" w14:textId="77777777" w:rsidR="00356DF1" w:rsidRDefault="00356DF1"/>
        </w:tc>
        <w:tc>
          <w:tcPr>
            <w:tcW w:w="2033" w:type="dxa"/>
            <w:vAlign w:val="center"/>
          </w:tcPr>
          <w:p w14:paraId="0A3EB211" w14:textId="77777777" w:rsidR="00356DF1" w:rsidRDefault="00356DF1"/>
        </w:tc>
        <w:tc>
          <w:tcPr>
            <w:tcW w:w="2033" w:type="dxa"/>
            <w:vAlign w:val="center"/>
          </w:tcPr>
          <w:p w14:paraId="2241ED66" w14:textId="77777777" w:rsidR="00356DF1" w:rsidRDefault="00356DF1"/>
        </w:tc>
      </w:tr>
      <w:tr w:rsidR="00356DF1" w14:paraId="3C02A743" w14:textId="77777777">
        <w:trPr>
          <w:jc w:val="center"/>
        </w:trPr>
        <w:tc>
          <w:tcPr>
            <w:tcW w:w="2033" w:type="dxa"/>
            <w:vAlign w:val="center"/>
          </w:tcPr>
          <w:p w14:paraId="056EFA88" w14:textId="77777777" w:rsidR="00356DF1" w:rsidRDefault="00000000">
            <w:r>
              <w:rPr>
                <w:sz w:val="18"/>
              </w:rPr>
              <w:t>6</w:t>
            </w:r>
          </w:p>
        </w:tc>
        <w:tc>
          <w:tcPr>
            <w:tcW w:w="2033" w:type="dxa"/>
            <w:vAlign w:val="center"/>
          </w:tcPr>
          <w:p w14:paraId="0D8DEE01" w14:textId="77777777" w:rsidR="00356DF1" w:rsidRDefault="00356DF1"/>
        </w:tc>
        <w:tc>
          <w:tcPr>
            <w:tcW w:w="2033" w:type="dxa"/>
            <w:vAlign w:val="center"/>
          </w:tcPr>
          <w:p w14:paraId="18F0517D" w14:textId="77777777" w:rsidR="00356DF1" w:rsidRDefault="00356DF1"/>
        </w:tc>
        <w:tc>
          <w:tcPr>
            <w:tcW w:w="2033" w:type="dxa"/>
            <w:vAlign w:val="center"/>
          </w:tcPr>
          <w:p w14:paraId="5672F9EE" w14:textId="77777777" w:rsidR="00356DF1" w:rsidRDefault="00356DF1"/>
        </w:tc>
        <w:tc>
          <w:tcPr>
            <w:tcW w:w="2033" w:type="dxa"/>
            <w:vAlign w:val="center"/>
          </w:tcPr>
          <w:p w14:paraId="13EB1148" w14:textId="77777777" w:rsidR="00356DF1" w:rsidRDefault="00356DF1"/>
        </w:tc>
      </w:tr>
      <w:tr w:rsidR="00356DF1" w14:paraId="51B00369" w14:textId="77777777">
        <w:trPr>
          <w:jc w:val="center"/>
        </w:trPr>
        <w:tc>
          <w:tcPr>
            <w:tcW w:w="2033" w:type="dxa"/>
            <w:vAlign w:val="center"/>
          </w:tcPr>
          <w:p w14:paraId="4CD78058" w14:textId="77777777" w:rsidR="00356DF1" w:rsidRDefault="00000000">
            <w:r>
              <w:rPr>
                <w:sz w:val="18"/>
              </w:rPr>
              <w:t>7</w:t>
            </w:r>
          </w:p>
        </w:tc>
        <w:tc>
          <w:tcPr>
            <w:tcW w:w="2033" w:type="dxa"/>
            <w:vAlign w:val="center"/>
          </w:tcPr>
          <w:p w14:paraId="026382FE" w14:textId="77777777" w:rsidR="00356DF1" w:rsidRDefault="00356DF1"/>
        </w:tc>
        <w:tc>
          <w:tcPr>
            <w:tcW w:w="2033" w:type="dxa"/>
            <w:vAlign w:val="center"/>
          </w:tcPr>
          <w:p w14:paraId="3EA507A4" w14:textId="77777777" w:rsidR="00356DF1" w:rsidRDefault="00356DF1"/>
        </w:tc>
        <w:tc>
          <w:tcPr>
            <w:tcW w:w="2033" w:type="dxa"/>
            <w:vAlign w:val="center"/>
          </w:tcPr>
          <w:p w14:paraId="5C22EF5A" w14:textId="77777777" w:rsidR="00356DF1" w:rsidRDefault="00356DF1"/>
        </w:tc>
        <w:tc>
          <w:tcPr>
            <w:tcW w:w="2033" w:type="dxa"/>
            <w:vAlign w:val="center"/>
          </w:tcPr>
          <w:p w14:paraId="43453932" w14:textId="77777777" w:rsidR="00356DF1" w:rsidRDefault="00356DF1"/>
        </w:tc>
      </w:tr>
      <w:tr w:rsidR="00356DF1" w14:paraId="33BA0993" w14:textId="77777777">
        <w:trPr>
          <w:jc w:val="center"/>
        </w:trPr>
        <w:tc>
          <w:tcPr>
            <w:tcW w:w="2033" w:type="dxa"/>
            <w:vAlign w:val="center"/>
          </w:tcPr>
          <w:p w14:paraId="687FC196" w14:textId="77777777" w:rsidR="00356DF1" w:rsidRDefault="00000000">
            <w:r>
              <w:rPr>
                <w:sz w:val="18"/>
              </w:rPr>
              <w:t>8</w:t>
            </w:r>
          </w:p>
        </w:tc>
        <w:tc>
          <w:tcPr>
            <w:tcW w:w="2033" w:type="dxa"/>
            <w:vAlign w:val="center"/>
          </w:tcPr>
          <w:p w14:paraId="08328DA8" w14:textId="77777777" w:rsidR="00356DF1" w:rsidRDefault="00356DF1"/>
        </w:tc>
        <w:tc>
          <w:tcPr>
            <w:tcW w:w="2033" w:type="dxa"/>
            <w:vAlign w:val="center"/>
          </w:tcPr>
          <w:p w14:paraId="16712AAB" w14:textId="77777777" w:rsidR="00356DF1" w:rsidRDefault="00356DF1"/>
        </w:tc>
        <w:tc>
          <w:tcPr>
            <w:tcW w:w="2033" w:type="dxa"/>
            <w:vAlign w:val="center"/>
          </w:tcPr>
          <w:p w14:paraId="0E7EA449" w14:textId="77777777" w:rsidR="00356DF1" w:rsidRDefault="00356DF1"/>
        </w:tc>
        <w:tc>
          <w:tcPr>
            <w:tcW w:w="2033" w:type="dxa"/>
            <w:vAlign w:val="center"/>
          </w:tcPr>
          <w:p w14:paraId="2B7146E8" w14:textId="77777777" w:rsidR="00356DF1" w:rsidRDefault="00356DF1"/>
        </w:tc>
      </w:tr>
    </w:tbl>
    <w:p w14:paraId="030E1756" w14:textId="77777777" w:rsidR="00356DF1" w:rsidRDefault="00000000">
      <w:pPr>
        <w:pStyle w:val="Heading2"/>
      </w:pPr>
      <w:r>
        <w:t>State transition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</w:tblGrid>
      <w:tr w:rsidR="00356DF1" w14:paraId="04DFF3D1" w14:textId="77777777" w:rsidTr="00673838">
        <w:trPr>
          <w:trHeight w:val="170"/>
          <w:jc w:val="center"/>
        </w:trPr>
        <w:tc>
          <w:tcPr>
            <w:tcW w:w="2037" w:type="dxa"/>
            <w:shd w:val="clear" w:color="auto" w:fill="8B0019"/>
            <w:vAlign w:val="center"/>
          </w:tcPr>
          <w:p w14:paraId="4EA1E3EE" w14:textId="77777777" w:rsidR="00356DF1" w:rsidRDefault="00000000"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w="2037" w:type="dxa"/>
            <w:shd w:val="clear" w:color="auto" w:fill="8B0019"/>
            <w:vAlign w:val="center"/>
          </w:tcPr>
          <w:p w14:paraId="33B20951" w14:textId="77777777" w:rsidR="00356DF1" w:rsidRDefault="00000000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037" w:type="dxa"/>
            <w:shd w:val="clear" w:color="auto" w:fill="8B0019"/>
            <w:vAlign w:val="center"/>
          </w:tcPr>
          <w:p w14:paraId="501C2976" w14:textId="77777777" w:rsidR="00356DF1" w:rsidRDefault="00000000">
            <w:r>
              <w:rPr>
                <w:b/>
                <w:color w:val="FFFFFF"/>
                <w:sz w:val="18"/>
              </w:rPr>
              <w:t>WHO / WHAT</w:t>
            </w:r>
          </w:p>
        </w:tc>
        <w:tc>
          <w:tcPr>
            <w:tcW w:w="2037" w:type="dxa"/>
            <w:shd w:val="clear" w:color="auto" w:fill="8B0019"/>
            <w:vAlign w:val="center"/>
          </w:tcPr>
          <w:p w14:paraId="636F872E" w14:textId="77777777" w:rsidR="00356DF1" w:rsidRDefault="00000000"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w="2037" w:type="dxa"/>
            <w:shd w:val="clear" w:color="auto" w:fill="8B0019"/>
            <w:vAlign w:val="center"/>
          </w:tcPr>
          <w:p w14:paraId="48A1DE74" w14:textId="77777777" w:rsidR="00356DF1" w:rsidRDefault="00000000">
            <w:r>
              <w:rPr>
                <w:b/>
                <w:color w:val="FFFFFF"/>
                <w:sz w:val="18"/>
              </w:rPr>
              <w:t>CONDITION / NOTE</w:t>
            </w:r>
          </w:p>
        </w:tc>
      </w:tr>
      <w:tr w:rsidR="00356DF1" w14:paraId="66008E63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1E994D14" w14:textId="25B6C36A" w:rsidR="00356DF1" w:rsidRDefault="00441BA4">
            <w:r>
              <w:t>Draft</w:t>
            </w:r>
          </w:p>
        </w:tc>
        <w:tc>
          <w:tcPr>
            <w:tcW w:w="2037" w:type="dxa"/>
            <w:vAlign w:val="center"/>
          </w:tcPr>
          <w:p w14:paraId="7A2EBBEC" w14:textId="7BB54891" w:rsidR="00356DF1" w:rsidRDefault="00441BA4">
            <w:r w:rsidRPr="00441BA4">
              <w:t>Guest submits reservation</w:t>
            </w:r>
          </w:p>
        </w:tc>
        <w:tc>
          <w:tcPr>
            <w:tcW w:w="2037" w:type="dxa"/>
            <w:vAlign w:val="center"/>
          </w:tcPr>
          <w:p w14:paraId="6DEC4DC2" w14:textId="4EC86464" w:rsidR="00356DF1" w:rsidRDefault="00441BA4">
            <w:r>
              <w:t>Guest</w:t>
            </w:r>
          </w:p>
        </w:tc>
        <w:tc>
          <w:tcPr>
            <w:tcW w:w="2037" w:type="dxa"/>
            <w:vAlign w:val="center"/>
          </w:tcPr>
          <w:p w14:paraId="1D700370" w14:textId="250286CB" w:rsidR="00356DF1" w:rsidRDefault="00441BA4">
            <w:r w:rsidRPr="00441BA4">
              <w:t>Pending Confirmation</w:t>
            </w:r>
          </w:p>
        </w:tc>
        <w:tc>
          <w:tcPr>
            <w:tcW w:w="2037" w:type="dxa"/>
            <w:vAlign w:val="center"/>
          </w:tcPr>
          <w:p w14:paraId="6D40B22E" w14:textId="11E661B6" w:rsidR="00356DF1" w:rsidRDefault="00441BA4">
            <w:r w:rsidRPr="00441BA4">
              <w:t>Guest enters the needed reservation information</w:t>
            </w:r>
          </w:p>
        </w:tc>
      </w:tr>
      <w:tr w:rsidR="00356DF1" w14:paraId="6FFFDC03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3E635996" w14:textId="1E281109" w:rsidR="00356DF1" w:rsidRDefault="00441BA4">
            <w:r w:rsidRPr="00441BA4">
              <w:t>Pending Confirmation</w:t>
            </w:r>
          </w:p>
        </w:tc>
        <w:tc>
          <w:tcPr>
            <w:tcW w:w="2037" w:type="dxa"/>
            <w:vAlign w:val="center"/>
          </w:tcPr>
          <w:p w14:paraId="04709F5F" w14:textId="14934776" w:rsidR="00356DF1" w:rsidRDefault="00441BA4">
            <w:r w:rsidRPr="00441BA4">
              <w:t>System checks room availability</w:t>
            </w:r>
          </w:p>
        </w:tc>
        <w:tc>
          <w:tcPr>
            <w:tcW w:w="2037" w:type="dxa"/>
            <w:vAlign w:val="center"/>
          </w:tcPr>
          <w:p w14:paraId="6F9EA4C0" w14:textId="4CDD92E9" w:rsidR="00356DF1" w:rsidRDefault="00441BA4">
            <w:r>
              <w:t>System</w:t>
            </w:r>
          </w:p>
        </w:tc>
        <w:tc>
          <w:tcPr>
            <w:tcW w:w="2037" w:type="dxa"/>
            <w:vAlign w:val="center"/>
          </w:tcPr>
          <w:p w14:paraId="34233E28" w14:textId="69545864" w:rsidR="00356DF1" w:rsidRDefault="00441BA4">
            <w:r w:rsidRPr="00441BA4">
              <w:t>Confirmed</w:t>
            </w:r>
          </w:p>
        </w:tc>
        <w:tc>
          <w:tcPr>
            <w:tcW w:w="2037" w:type="dxa"/>
            <w:vAlign w:val="center"/>
          </w:tcPr>
          <w:p w14:paraId="4714474B" w14:textId="7692E952" w:rsidR="00356DF1" w:rsidRDefault="00441BA4">
            <w:r w:rsidRPr="00441BA4">
              <w:t>Room is available for the dates selected</w:t>
            </w:r>
          </w:p>
        </w:tc>
      </w:tr>
      <w:tr w:rsidR="00356DF1" w14:paraId="16000741" w14:textId="77777777" w:rsidTr="00673838">
        <w:trPr>
          <w:trHeight w:val="207"/>
          <w:jc w:val="center"/>
        </w:trPr>
        <w:tc>
          <w:tcPr>
            <w:tcW w:w="2037" w:type="dxa"/>
            <w:vAlign w:val="center"/>
          </w:tcPr>
          <w:p w14:paraId="45A86224" w14:textId="5963AA7A" w:rsidR="00356DF1" w:rsidRDefault="00441BA4">
            <w:r w:rsidRPr="00441BA4">
              <w:t>Pending Confirmation</w:t>
            </w:r>
          </w:p>
        </w:tc>
        <w:tc>
          <w:tcPr>
            <w:tcW w:w="2037" w:type="dxa"/>
            <w:vAlign w:val="center"/>
          </w:tcPr>
          <w:p w14:paraId="67C9CD14" w14:textId="2B502567" w:rsidR="00356DF1" w:rsidRDefault="00441BA4">
            <w:r w:rsidRPr="00441BA4">
              <w:t>System checks room availability</w:t>
            </w:r>
          </w:p>
        </w:tc>
        <w:tc>
          <w:tcPr>
            <w:tcW w:w="2037" w:type="dxa"/>
            <w:vAlign w:val="center"/>
          </w:tcPr>
          <w:p w14:paraId="43CD557A" w14:textId="5E0DADD1" w:rsidR="00356DF1" w:rsidRDefault="00441BA4">
            <w:r>
              <w:t>System</w:t>
            </w:r>
          </w:p>
        </w:tc>
        <w:tc>
          <w:tcPr>
            <w:tcW w:w="2037" w:type="dxa"/>
            <w:vAlign w:val="center"/>
          </w:tcPr>
          <w:p w14:paraId="375501A9" w14:textId="411E556D" w:rsidR="00356DF1" w:rsidRDefault="00EB5D6F">
            <w:r w:rsidRPr="00EB5D6F">
              <w:t>Draft</w:t>
            </w:r>
          </w:p>
        </w:tc>
        <w:tc>
          <w:tcPr>
            <w:tcW w:w="2037" w:type="dxa"/>
            <w:vAlign w:val="center"/>
          </w:tcPr>
          <w:p w14:paraId="532D9027" w14:textId="796B8226" w:rsidR="00356DF1" w:rsidRDefault="00EB5D6F">
            <w:r w:rsidRPr="00EB5D6F">
              <w:t>No rooms are available, so the guest selects different dates.</w:t>
            </w:r>
          </w:p>
        </w:tc>
      </w:tr>
      <w:tr w:rsidR="00356DF1" w14:paraId="1E2E4520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1A230F59" w14:textId="5B3E2710" w:rsidR="00356DF1" w:rsidRDefault="00441BA4">
            <w:r w:rsidRPr="00441BA4">
              <w:t>Confirmed</w:t>
            </w:r>
          </w:p>
        </w:tc>
        <w:tc>
          <w:tcPr>
            <w:tcW w:w="2037" w:type="dxa"/>
            <w:vAlign w:val="center"/>
          </w:tcPr>
          <w:p w14:paraId="4E108ECA" w14:textId="091400AF" w:rsidR="00356DF1" w:rsidRDefault="00441BA4">
            <w:r w:rsidRPr="00441BA4">
              <w:t>Guest arrives and checks in</w:t>
            </w:r>
          </w:p>
        </w:tc>
        <w:tc>
          <w:tcPr>
            <w:tcW w:w="2037" w:type="dxa"/>
            <w:vAlign w:val="center"/>
          </w:tcPr>
          <w:p w14:paraId="6C42C3D5" w14:textId="116747C2" w:rsidR="00356DF1" w:rsidRDefault="00441BA4">
            <w:r w:rsidRPr="00441BA4">
              <w:t>Front Desk</w:t>
            </w:r>
          </w:p>
        </w:tc>
        <w:tc>
          <w:tcPr>
            <w:tcW w:w="2037" w:type="dxa"/>
            <w:vAlign w:val="center"/>
          </w:tcPr>
          <w:p w14:paraId="585FA429" w14:textId="45D6ED85" w:rsidR="00356DF1" w:rsidRDefault="00441BA4">
            <w:r w:rsidRPr="00441BA4">
              <w:t>Checked In</w:t>
            </w:r>
          </w:p>
        </w:tc>
        <w:tc>
          <w:tcPr>
            <w:tcW w:w="2037" w:type="dxa"/>
            <w:vAlign w:val="center"/>
          </w:tcPr>
          <w:p w14:paraId="68299461" w14:textId="210241E3" w:rsidR="00356DF1" w:rsidRDefault="00441BA4">
            <w:r w:rsidRPr="00441BA4">
              <w:t>Reservation is confirmed before check-in</w:t>
            </w:r>
          </w:p>
        </w:tc>
      </w:tr>
      <w:tr w:rsidR="00356DF1" w14:paraId="26FA1723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701EA813" w14:textId="01996A6B" w:rsidR="00356DF1" w:rsidRDefault="00441BA4">
            <w:r w:rsidRPr="00441BA4">
              <w:t>Confirmed</w:t>
            </w:r>
          </w:p>
        </w:tc>
        <w:tc>
          <w:tcPr>
            <w:tcW w:w="2037" w:type="dxa"/>
            <w:vAlign w:val="center"/>
          </w:tcPr>
          <w:p w14:paraId="6322DDBB" w14:textId="01A6A4F1" w:rsidR="00356DF1" w:rsidRDefault="00441BA4">
            <w:r w:rsidRPr="00441BA4">
              <w:t>Reservation is cancelled</w:t>
            </w:r>
          </w:p>
        </w:tc>
        <w:tc>
          <w:tcPr>
            <w:tcW w:w="2037" w:type="dxa"/>
            <w:vAlign w:val="center"/>
          </w:tcPr>
          <w:p w14:paraId="4BA1404D" w14:textId="1ADEEE5D" w:rsidR="00356DF1" w:rsidRDefault="00441BA4">
            <w:r w:rsidRPr="00441BA4">
              <w:t>Gues</w:t>
            </w:r>
            <w:r>
              <w:t>t/</w:t>
            </w:r>
            <w:r w:rsidRPr="00441BA4">
              <w:t>Front Desk</w:t>
            </w:r>
          </w:p>
        </w:tc>
        <w:tc>
          <w:tcPr>
            <w:tcW w:w="2037" w:type="dxa"/>
            <w:vAlign w:val="center"/>
          </w:tcPr>
          <w:p w14:paraId="042C9CFF" w14:textId="192FBBE2" w:rsidR="00356DF1" w:rsidRDefault="00441BA4">
            <w:r w:rsidRPr="00441BA4">
              <w:t>Cancelled</w:t>
            </w:r>
          </w:p>
        </w:tc>
        <w:tc>
          <w:tcPr>
            <w:tcW w:w="2037" w:type="dxa"/>
            <w:vAlign w:val="center"/>
          </w:tcPr>
          <w:p w14:paraId="3E8FA001" w14:textId="4EECCC56" w:rsidR="00356DF1" w:rsidRDefault="00441BA4">
            <w:r w:rsidRPr="00441BA4">
              <w:t>Guest cancels before checking in</w:t>
            </w:r>
          </w:p>
        </w:tc>
      </w:tr>
      <w:tr w:rsidR="00356DF1" w14:paraId="329F9AB6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63566C36" w14:textId="5B0BB8FE" w:rsidR="00356DF1" w:rsidRDefault="00441BA4">
            <w:r w:rsidRPr="00441BA4">
              <w:t>Checked In</w:t>
            </w:r>
          </w:p>
        </w:tc>
        <w:tc>
          <w:tcPr>
            <w:tcW w:w="2037" w:type="dxa"/>
            <w:vAlign w:val="center"/>
          </w:tcPr>
          <w:p w14:paraId="05822CF0" w14:textId="581818F5" w:rsidR="00356DF1" w:rsidRDefault="00441BA4">
            <w:r w:rsidRPr="00441BA4">
              <w:t>Guest checks out</w:t>
            </w:r>
          </w:p>
        </w:tc>
        <w:tc>
          <w:tcPr>
            <w:tcW w:w="2037" w:type="dxa"/>
            <w:vAlign w:val="center"/>
          </w:tcPr>
          <w:p w14:paraId="6E029414" w14:textId="7D70B8DC" w:rsidR="00356DF1" w:rsidRDefault="00441BA4">
            <w:r w:rsidRPr="00441BA4">
              <w:t>Front Desk</w:t>
            </w:r>
          </w:p>
        </w:tc>
        <w:tc>
          <w:tcPr>
            <w:tcW w:w="2037" w:type="dxa"/>
            <w:vAlign w:val="center"/>
          </w:tcPr>
          <w:p w14:paraId="73F7B980" w14:textId="1084D6CE" w:rsidR="00356DF1" w:rsidRDefault="00441BA4">
            <w:r w:rsidRPr="00441BA4">
              <w:t>Completed</w:t>
            </w:r>
          </w:p>
        </w:tc>
        <w:tc>
          <w:tcPr>
            <w:tcW w:w="2037" w:type="dxa"/>
            <w:vAlign w:val="center"/>
          </w:tcPr>
          <w:p w14:paraId="01945578" w14:textId="25CFCF45" w:rsidR="00356DF1" w:rsidRDefault="00441BA4">
            <w:r w:rsidRPr="00441BA4">
              <w:t>Guest finishes their stay</w:t>
            </w:r>
          </w:p>
        </w:tc>
      </w:tr>
      <w:tr w:rsidR="00441BA4" w14:paraId="4FE81AB2" w14:textId="77777777" w:rsidTr="00673838">
        <w:trPr>
          <w:trHeight w:val="199"/>
          <w:jc w:val="center"/>
        </w:trPr>
        <w:tc>
          <w:tcPr>
            <w:tcW w:w="2037" w:type="dxa"/>
            <w:vAlign w:val="center"/>
          </w:tcPr>
          <w:p w14:paraId="53AECB78" w14:textId="77777777" w:rsidR="00441BA4" w:rsidRDefault="00441BA4"/>
          <w:p w14:paraId="3880611C" w14:textId="77777777" w:rsidR="00441BA4" w:rsidRPr="00441BA4" w:rsidRDefault="00441BA4"/>
        </w:tc>
        <w:tc>
          <w:tcPr>
            <w:tcW w:w="2037" w:type="dxa"/>
            <w:vAlign w:val="center"/>
          </w:tcPr>
          <w:p w14:paraId="301A3A54" w14:textId="77777777" w:rsidR="00441BA4" w:rsidRPr="00441BA4" w:rsidRDefault="00441BA4"/>
        </w:tc>
        <w:tc>
          <w:tcPr>
            <w:tcW w:w="2037" w:type="dxa"/>
            <w:vAlign w:val="center"/>
          </w:tcPr>
          <w:p w14:paraId="793C631B" w14:textId="77777777" w:rsidR="00441BA4" w:rsidRPr="00441BA4" w:rsidRDefault="00441BA4"/>
        </w:tc>
        <w:tc>
          <w:tcPr>
            <w:tcW w:w="2037" w:type="dxa"/>
            <w:vAlign w:val="center"/>
          </w:tcPr>
          <w:p w14:paraId="1CB304A9" w14:textId="77777777" w:rsidR="00441BA4" w:rsidRPr="00441BA4" w:rsidRDefault="00441BA4"/>
        </w:tc>
        <w:tc>
          <w:tcPr>
            <w:tcW w:w="2037" w:type="dxa"/>
            <w:vAlign w:val="center"/>
          </w:tcPr>
          <w:p w14:paraId="1AC698FE" w14:textId="77777777" w:rsidR="00441BA4" w:rsidRPr="00441BA4" w:rsidRDefault="00441BA4"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56DF1" w14:paraId="3151003C" w14:textId="77777777">
        <w:tc>
          <w:tcPr>
            <w:tcW w:w="10166" w:type="dxa"/>
            <w:shd w:val="clear" w:color="auto" w:fill="9B001B"/>
            <w:vAlign w:val="center"/>
          </w:tcPr>
          <w:p w14:paraId="613B0C3A" w14:textId="0185BD2D" w:rsidR="006B0AF1" w:rsidRDefault="00000000">
            <w:r>
              <w:rPr>
                <w:b/>
                <w:color w:val="FFFFFF"/>
              </w:rPr>
              <w:lastRenderedPageBreak/>
              <w:t xml:space="preserve">ACTIVITY 2 — DATA + ARCHITECTURE </w:t>
            </w:r>
            <w:proofErr w:type="gramStart"/>
            <w:r>
              <w:rPr>
                <w:b/>
                <w:color w:val="FFFFFF"/>
              </w:rPr>
              <w:t>CLINIC  •</w:t>
            </w:r>
            <w:proofErr w:type="gramEnd"/>
            <w:r>
              <w:rPr>
                <w:b/>
                <w:color w:val="FFFFFF"/>
              </w:rPr>
              <w:t xml:space="preserve">  1</w:t>
            </w:r>
            <w:r w:rsidR="00673838">
              <w:rPr>
                <w:b/>
                <w:color w:val="FFFFFF"/>
              </w:rPr>
              <w:t>8</w:t>
            </w:r>
            <w:r>
              <w:rPr>
                <w:b/>
                <w:color w:val="FFFFFF"/>
              </w:rPr>
              <w:t xml:space="preserve"> POINTS</w:t>
            </w:r>
          </w:p>
        </w:tc>
      </w:tr>
    </w:tbl>
    <w:p w14:paraId="0B82DE9C" w14:textId="6A7A47E8" w:rsidR="00356DF1" w:rsidRDefault="00000000">
      <w:pPr>
        <w:pStyle w:val="ListBullet"/>
        <w:spacing w:after="40"/>
      </w:pPr>
      <w:r>
        <w:t xml:space="preserve">Choose 8–12 essential data fields from </w:t>
      </w:r>
      <w:r w:rsidR="004D717D">
        <w:t xml:space="preserve">the chosen </w:t>
      </w:r>
      <w:r>
        <w:t>transaction</w:t>
      </w:r>
      <w:r w:rsidR="004D717D">
        <w:t xml:space="preserve"> from above</w:t>
      </w:r>
      <w:r>
        <w:t>.</w:t>
      </w:r>
      <w:r>
        <w:rPr>
          <w:b/>
        </w:rPr>
        <w:t xml:space="preserve"> </w:t>
      </w:r>
    </w:p>
    <w:p w14:paraId="36A2ADDC" w14:textId="6B29A349" w:rsidR="00356DF1" w:rsidRDefault="00000000">
      <w:pPr>
        <w:pStyle w:val="ListBullet"/>
        <w:spacing w:after="40"/>
      </w:pPr>
      <w:r>
        <w:t>Mark each as user-entered, derived/calculated, or system-assigned.</w:t>
      </w:r>
      <w:r>
        <w:rPr>
          <w:b/>
        </w:rPr>
        <w:t xml:space="preserve"> </w:t>
      </w:r>
    </w:p>
    <w:p w14:paraId="19F4AAB0" w14:textId="376A2553" w:rsidR="00356DF1" w:rsidRDefault="00000000">
      <w:pPr>
        <w:pStyle w:val="ListBullet"/>
        <w:spacing w:after="40"/>
      </w:pPr>
      <w:r>
        <w:t>Add a transaction ID, status field, and at least two timestamps.</w:t>
      </w:r>
      <w:r>
        <w:rPr>
          <w:b/>
        </w:rPr>
        <w:t xml:space="preserve"> </w:t>
      </w:r>
    </w:p>
    <w:p w14:paraId="5A44ECA4" w14:textId="2EBDF580" w:rsidR="00356DF1" w:rsidRDefault="00000000">
      <w:pPr>
        <w:pStyle w:val="ListBullet"/>
        <w:spacing w:after="40"/>
      </w:pPr>
      <w:r>
        <w:t>Identify one business rule that must be authoritative on the server/application tier.</w:t>
      </w:r>
      <w:r>
        <w:rPr>
          <w:b/>
        </w:rPr>
        <w:t xml:space="preserve"> </w:t>
      </w:r>
    </w:p>
    <w:p w14:paraId="21372D17" w14:textId="487FED9E" w:rsidR="00356DF1" w:rsidRDefault="00000000">
      <w:pPr>
        <w:pStyle w:val="ListBullet"/>
        <w:spacing w:after="40"/>
      </w:pPr>
      <w:r>
        <w:t>Identify one audit requirement.</w:t>
      </w:r>
      <w:r>
        <w:rPr>
          <w:b/>
        </w:rPr>
        <w:t xml:space="preserve"> </w:t>
      </w:r>
    </w:p>
    <w:p w14:paraId="5CC99934" w14:textId="6ECB9020" w:rsidR="00356DF1" w:rsidRDefault="00000000">
      <w:pPr>
        <w:pStyle w:val="ListBullet"/>
        <w:spacing w:after="40"/>
      </w:pPr>
      <w:r>
        <w:t>Assign major responsibilities to presentation, application, and data tiers.</w:t>
      </w:r>
      <w:r>
        <w:rPr>
          <w:b/>
        </w:rPr>
        <w:t xml:space="preserve"> </w:t>
      </w:r>
    </w:p>
    <w:p w14:paraId="3D075587" w14:textId="77777777" w:rsidR="00356DF1" w:rsidRDefault="00000000">
      <w:pPr>
        <w:pStyle w:val="Heading2"/>
      </w:pPr>
      <w:r>
        <w:t>Mini data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 w:rsidR="00356DF1" w14:paraId="6DEFE206" w14:textId="77777777">
        <w:trPr>
          <w:jc w:val="center"/>
        </w:trPr>
        <w:tc>
          <w:tcPr>
            <w:tcW w:w="1452" w:type="dxa"/>
            <w:shd w:val="clear" w:color="auto" w:fill="8B0019"/>
            <w:vAlign w:val="center"/>
          </w:tcPr>
          <w:p w14:paraId="5D68FCA0" w14:textId="77777777" w:rsidR="00356DF1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1FB06523" w14:textId="77777777" w:rsidR="00356DF1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4D24AF7A" w14:textId="77777777" w:rsidR="00356DF1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136CCB44" w14:textId="77777777" w:rsidR="00356DF1" w:rsidRDefault="00000000">
            <w:r>
              <w:rPr>
                <w:b/>
                <w:color w:val="FFFFFF"/>
                <w:sz w:val="17"/>
              </w:rPr>
              <w:t>REQ?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4FBEB16A" w14:textId="77777777" w:rsidR="00356DF1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61A914CF" w14:textId="77777777" w:rsidR="00356DF1" w:rsidRDefault="00000000">
            <w:r>
              <w:rPr>
                <w:b/>
                <w:color w:val="FFFFFF"/>
                <w:sz w:val="17"/>
              </w:rPr>
              <w:t>RULE / CONSTRAINT</w:t>
            </w:r>
          </w:p>
        </w:tc>
        <w:tc>
          <w:tcPr>
            <w:tcW w:w="1452" w:type="dxa"/>
            <w:shd w:val="clear" w:color="auto" w:fill="8B0019"/>
            <w:vAlign w:val="center"/>
          </w:tcPr>
          <w:p w14:paraId="2E903938" w14:textId="77777777" w:rsidR="00356DF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356DF1" w14:paraId="73748D6F" w14:textId="77777777">
        <w:trPr>
          <w:jc w:val="center"/>
        </w:trPr>
        <w:tc>
          <w:tcPr>
            <w:tcW w:w="1452" w:type="dxa"/>
            <w:vAlign w:val="center"/>
          </w:tcPr>
          <w:p w14:paraId="26BEE15D" w14:textId="77777777" w:rsidR="00356DF1" w:rsidRDefault="00356DF1"/>
        </w:tc>
        <w:tc>
          <w:tcPr>
            <w:tcW w:w="1452" w:type="dxa"/>
            <w:vAlign w:val="center"/>
          </w:tcPr>
          <w:p w14:paraId="03D876E5" w14:textId="77777777" w:rsidR="00356DF1" w:rsidRDefault="00356DF1"/>
        </w:tc>
        <w:tc>
          <w:tcPr>
            <w:tcW w:w="1452" w:type="dxa"/>
            <w:vAlign w:val="center"/>
          </w:tcPr>
          <w:p w14:paraId="2255D4F5" w14:textId="77777777" w:rsidR="00356DF1" w:rsidRDefault="00356DF1"/>
        </w:tc>
        <w:tc>
          <w:tcPr>
            <w:tcW w:w="1452" w:type="dxa"/>
            <w:vAlign w:val="center"/>
          </w:tcPr>
          <w:p w14:paraId="51D78375" w14:textId="77777777" w:rsidR="00356DF1" w:rsidRDefault="00356DF1"/>
        </w:tc>
        <w:tc>
          <w:tcPr>
            <w:tcW w:w="1452" w:type="dxa"/>
            <w:vAlign w:val="center"/>
          </w:tcPr>
          <w:p w14:paraId="53DB1225" w14:textId="77777777" w:rsidR="00356DF1" w:rsidRDefault="00356DF1"/>
        </w:tc>
        <w:tc>
          <w:tcPr>
            <w:tcW w:w="1452" w:type="dxa"/>
            <w:vAlign w:val="center"/>
          </w:tcPr>
          <w:p w14:paraId="1653EBD6" w14:textId="77777777" w:rsidR="00356DF1" w:rsidRDefault="00356DF1"/>
        </w:tc>
        <w:tc>
          <w:tcPr>
            <w:tcW w:w="1452" w:type="dxa"/>
            <w:vAlign w:val="center"/>
          </w:tcPr>
          <w:p w14:paraId="2C8B34C7" w14:textId="77777777" w:rsidR="00356DF1" w:rsidRDefault="00356DF1"/>
        </w:tc>
      </w:tr>
      <w:tr w:rsidR="00356DF1" w14:paraId="30B7C916" w14:textId="77777777">
        <w:trPr>
          <w:jc w:val="center"/>
        </w:trPr>
        <w:tc>
          <w:tcPr>
            <w:tcW w:w="1452" w:type="dxa"/>
            <w:vAlign w:val="center"/>
          </w:tcPr>
          <w:p w14:paraId="5962BEAE" w14:textId="77777777" w:rsidR="00356DF1" w:rsidRDefault="00356DF1"/>
        </w:tc>
        <w:tc>
          <w:tcPr>
            <w:tcW w:w="1452" w:type="dxa"/>
            <w:vAlign w:val="center"/>
          </w:tcPr>
          <w:p w14:paraId="3C39ED81" w14:textId="77777777" w:rsidR="00356DF1" w:rsidRDefault="00356DF1"/>
        </w:tc>
        <w:tc>
          <w:tcPr>
            <w:tcW w:w="1452" w:type="dxa"/>
            <w:vAlign w:val="center"/>
          </w:tcPr>
          <w:p w14:paraId="155954F8" w14:textId="77777777" w:rsidR="00356DF1" w:rsidRDefault="00356DF1"/>
        </w:tc>
        <w:tc>
          <w:tcPr>
            <w:tcW w:w="1452" w:type="dxa"/>
            <w:vAlign w:val="center"/>
          </w:tcPr>
          <w:p w14:paraId="1F1D5F2D" w14:textId="77777777" w:rsidR="00356DF1" w:rsidRDefault="00356DF1"/>
        </w:tc>
        <w:tc>
          <w:tcPr>
            <w:tcW w:w="1452" w:type="dxa"/>
            <w:vAlign w:val="center"/>
          </w:tcPr>
          <w:p w14:paraId="44D8F3D9" w14:textId="77777777" w:rsidR="00356DF1" w:rsidRDefault="00356DF1"/>
        </w:tc>
        <w:tc>
          <w:tcPr>
            <w:tcW w:w="1452" w:type="dxa"/>
            <w:vAlign w:val="center"/>
          </w:tcPr>
          <w:p w14:paraId="520FB601" w14:textId="77777777" w:rsidR="00356DF1" w:rsidRDefault="00356DF1"/>
        </w:tc>
        <w:tc>
          <w:tcPr>
            <w:tcW w:w="1452" w:type="dxa"/>
            <w:vAlign w:val="center"/>
          </w:tcPr>
          <w:p w14:paraId="3FC62CF7" w14:textId="77777777" w:rsidR="00356DF1" w:rsidRDefault="00356DF1"/>
        </w:tc>
      </w:tr>
      <w:tr w:rsidR="00356DF1" w14:paraId="132A4DBA" w14:textId="77777777">
        <w:trPr>
          <w:jc w:val="center"/>
        </w:trPr>
        <w:tc>
          <w:tcPr>
            <w:tcW w:w="1452" w:type="dxa"/>
            <w:vAlign w:val="center"/>
          </w:tcPr>
          <w:p w14:paraId="15AA242A" w14:textId="77777777" w:rsidR="00356DF1" w:rsidRDefault="00356DF1"/>
        </w:tc>
        <w:tc>
          <w:tcPr>
            <w:tcW w:w="1452" w:type="dxa"/>
            <w:vAlign w:val="center"/>
          </w:tcPr>
          <w:p w14:paraId="3B3A2A90" w14:textId="77777777" w:rsidR="00356DF1" w:rsidRDefault="00356DF1"/>
        </w:tc>
        <w:tc>
          <w:tcPr>
            <w:tcW w:w="1452" w:type="dxa"/>
            <w:vAlign w:val="center"/>
          </w:tcPr>
          <w:p w14:paraId="417F9ED8" w14:textId="77777777" w:rsidR="00356DF1" w:rsidRDefault="00356DF1"/>
        </w:tc>
        <w:tc>
          <w:tcPr>
            <w:tcW w:w="1452" w:type="dxa"/>
            <w:vAlign w:val="center"/>
          </w:tcPr>
          <w:p w14:paraId="57FD97B7" w14:textId="77777777" w:rsidR="00356DF1" w:rsidRDefault="00356DF1"/>
        </w:tc>
        <w:tc>
          <w:tcPr>
            <w:tcW w:w="1452" w:type="dxa"/>
            <w:vAlign w:val="center"/>
          </w:tcPr>
          <w:p w14:paraId="36B219C1" w14:textId="77777777" w:rsidR="00356DF1" w:rsidRDefault="00356DF1"/>
        </w:tc>
        <w:tc>
          <w:tcPr>
            <w:tcW w:w="1452" w:type="dxa"/>
            <w:vAlign w:val="center"/>
          </w:tcPr>
          <w:p w14:paraId="6992C585" w14:textId="77777777" w:rsidR="00356DF1" w:rsidRDefault="00356DF1"/>
        </w:tc>
        <w:tc>
          <w:tcPr>
            <w:tcW w:w="1452" w:type="dxa"/>
            <w:vAlign w:val="center"/>
          </w:tcPr>
          <w:p w14:paraId="3EB0794D" w14:textId="77777777" w:rsidR="00356DF1" w:rsidRDefault="00356DF1"/>
        </w:tc>
      </w:tr>
      <w:tr w:rsidR="00356DF1" w14:paraId="31374529" w14:textId="77777777">
        <w:trPr>
          <w:jc w:val="center"/>
        </w:trPr>
        <w:tc>
          <w:tcPr>
            <w:tcW w:w="1452" w:type="dxa"/>
            <w:vAlign w:val="center"/>
          </w:tcPr>
          <w:p w14:paraId="58F48860" w14:textId="77777777" w:rsidR="00356DF1" w:rsidRDefault="00356DF1"/>
        </w:tc>
        <w:tc>
          <w:tcPr>
            <w:tcW w:w="1452" w:type="dxa"/>
            <w:vAlign w:val="center"/>
          </w:tcPr>
          <w:p w14:paraId="3820A05E" w14:textId="77777777" w:rsidR="00356DF1" w:rsidRDefault="00356DF1"/>
        </w:tc>
        <w:tc>
          <w:tcPr>
            <w:tcW w:w="1452" w:type="dxa"/>
            <w:vAlign w:val="center"/>
          </w:tcPr>
          <w:p w14:paraId="56B519A7" w14:textId="77777777" w:rsidR="00356DF1" w:rsidRDefault="00356DF1"/>
        </w:tc>
        <w:tc>
          <w:tcPr>
            <w:tcW w:w="1452" w:type="dxa"/>
            <w:vAlign w:val="center"/>
          </w:tcPr>
          <w:p w14:paraId="7CA5FDE5" w14:textId="77777777" w:rsidR="00356DF1" w:rsidRDefault="00356DF1"/>
        </w:tc>
        <w:tc>
          <w:tcPr>
            <w:tcW w:w="1452" w:type="dxa"/>
            <w:vAlign w:val="center"/>
          </w:tcPr>
          <w:p w14:paraId="070A3F6B" w14:textId="77777777" w:rsidR="00356DF1" w:rsidRDefault="00356DF1"/>
        </w:tc>
        <w:tc>
          <w:tcPr>
            <w:tcW w:w="1452" w:type="dxa"/>
            <w:vAlign w:val="center"/>
          </w:tcPr>
          <w:p w14:paraId="2F2F9DB3" w14:textId="77777777" w:rsidR="00356DF1" w:rsidRDefault="00356DF1"/>
        </w:tc>
        <w:tc>
          <w:tcPr>
            <w:tcW w:w="1452" w:type="dxa"/>
            <w:vAlign w:val="center"/>
          </w:tcPr>
          <w:p w14:paraId="50C1ADD9" w14:textId="77777777" w:rsidR="00356DF1" w:rsidRDefault="00356DF1"/>
        </w:tc>
      </w:tr>
      <w:tr w:rsidR="00356DF1" w14:paraId="48DB7B35" w14:textId="77777777">
        <w:trPr>
          <w:jc w:val="center"/>
        </w:trPr>
        <w:tc>
          <w:tcPr>
            <w:tcW w:w="1452" w:type="dxa"/>
            <w:vAlign w:val="center"/>
          </w:tcPr>
          <w:p w14:paraId="3064FBE1" w14:textId="77777777" w:rsidR="00356DF1" w:rsidRDefault="00356DF1"/>
        </w:tc>
        <w:tc>
          <w:tcPr>
            <w:tcW w:w="1452" w:type="dxa"/>
            <w:vAlign w:val="center"/>
          </w:tcPr>
          <w:p w14:paraId="2D1FB33E" w14:textId="77777777" w:rsidR="00356DF1" w:rsidRDefault="00356DF1"/>
        </w:tc>
        <w:tc>
          <w:tcPr>
            <w:tcW w:w="1452" w:type="dxa"/>
            <w:vAlign w:val="center"/>
          </w:tcPr>
          <w:p w14:paraId="342C1675" w14:textId="77777777" w:rsidR="00356DF1" w:rsidRDefault="00356DF1"/>
        </w:tc>
        <w:tc>
          <w:tcPr>
            <w:tcW w:w="1452" w:type="dxa"/>
            <w:vAlign w:val="center"/>
          </w:tcPr>
          <w:p w14:paraId="1A66648B" w14:textId="77777777" w:rsidR="00356DF1" w:rsidRDefault="00356DF1"/>
        </w:tc>
        <w:tc>
          <w:tcPr>
            <w:tcW w:w="1452" w:type="dxa"/>
            <w:vAlign w:val="center"/>
          </w:tcPr>
          <w:p w14:paraId="652BDA65" w14:textId="77777777" w:rsidR="00356DF1" w:rsidRDefault="00356DF1"/>
        </w:tc>
        <w:tc>
          <w:tcPr>
            <w:tcW w:w="1452" w:type="dxa"/>
            <w:vAlign w:val="center"/>
          </w:tcPr>
          <w:p w14:paraId="5E6653D8" w14:textId="77777777" w:rsidR="00356DF1" w:rsidRDefault="00356DF1"/>
        </w:tc>
        <w:tc>
          <w:tcPr>
            <w:tcW w:w="1452" w:type="dxa"/>
            <w:vAlign w:val="center"/>
          </w:tcPr>
          <w:p w14:paraId="16AB68AD" w14:textId="77777777" w:rsidR="00356DF1" w:rsidRDefault="00356DF1"/>
        </w:tc>
      </w:tr>
      <w:tr w:rsidR="00356DF1" w14:paraId="2D5A9DAE" w14:textId="77777777">
        <w:trPr>
          <w:jc w:val="center"/>
        </w:trPr>
        <w:tc>
          <w:tcPr>
            <w:tcW w:w="1452" w:type="dxa"/>
            <w:vAlign w:val="center"/>
          </w:tcPr>
          <w:p w14:paraId="2712693C" w14:textId="77777777" w:rsidR="00356DF1" w:rsidRDefault="00356DF1"/>
        </w:tc>
        <w:tc>
          <w:tcPr>
            <w:tcW w:w="1452" w:type="dxa"/>
            <w:vAlign w:val="center"/>
          </w:tcPr>
          <w:p w14:paraId="085BF97E" w14:textId="77777777" w:rsidR="00356DF1" w:rsidRDefault="00356DF1"/>
        </w:tc>
        <w:tc>
          <w:tcPr>
            <w:tcW w:w="1452" w:type="dxa"/>
            <w:vAlign w:val="center"/>
          </w:tcPr>
          <w:p w14:paraId="4B7F1051" w14:textId="77777777" w:rsidR="00356DF1" w:rsidRDefault="00356DF1"/>
        </w:tc>
        <w:tc>
          <w:tcPr>
            <w:tcW w:w="1452" w:type="dxa"/>
            <w:vAlign w:val="center"/>
          </w:tcPr>
          <w:p w14:paraId="64A1E072" w14:textId="77777777" w:rsidR="00356DF1" w:rsidRDefault="00356DF1"/>
        </w:tc>
        <w:tc>
          <w:tcPr>
            <w:tcW w:w="1452" w:type="dxa"/>
            <w:vAlign w:val="center"/>
          </w:tcPr>
          <w:p w14:paraId="312C5A45" w14:textId="77777777" w:rsidR="00356DF1" w:rsidRDefault="00356DF1"/>
        </w:tc>
        <w:tc>
          <w:tcPr>
            <w:tcW w:w="1452" w:type="dxa"/>
            <w:vAlign w:val="center"/>
          </w:tcPr>
          <w:p w14:paraId="0D8FCF47" w14:textId="77777777" w:rsidR="00356DF1" w:rsidRDefault="00356DF1"/>
        </w:tc>
        <w:tc>
          <w:tcPr>
            <w:tcW w:w="1452" w:type="dxa"/>
            <w:vAlign w:val="center"/>
          </w:tcPr>
          <w:p w14:paraId="610F91D6" w14:textId="77777777" w:rsidR="00356DF1" w:rsidRDefault="00356DF1"/>
        </w:tc>
      </w:tr>
      <w:tr w:rsidR="00356DF1" w14:paraId="743C7C61" w14:textId="77777777">
        <w:trPr>
          <w:jc w:val="center"/>
        </w:trPr>
        <w:tc>
          <w:tcPr>
            <w:tcW w:w="1452" w:type="dxa"/>
            <w:vAlign w:val="center"/>
          </w:tcPr>
          <w:p w14:paraId="085FD503" w14:textId="77777777" w:rsidR="00356DF1" w:rsidRDefault="00356DF1"/>
        </w:tc>
        <w:tc>
          <w:tcPr>
            <w:tcW w:w="1452" w:type="dxa"/>
            <w:vAlign w:val="center"/>
          </w:tcPr>
          <w:p w14:paraId="5F7B7B6D" w14:textId="77777777" w:rsidR="00356DF1" w:rsidRDefault="00356DF1"/>
        </w:tc>
        <w:tc>
          <w:tcPr>
            <w:tcW w:w="1452" w:type="dxa"/>
            <w:vAlign w:val="center"/>
          </w:tcPr>
          <w:p w14:paraId="1F3AEC4D" w14:textId="77777777" w:rsidR="00356DF1" w:rsidRDefault="00356DF1"/>
        </w:tc>
        <w:tc>
          <w:tcPr>
            <w:tcW w:w="1452" w:type="dxa"/>
            <w:vAlign w:val="center"/>
          </w:tcPr>
          <w:p w14:paraId="3288086F" w14:textId="77777777" w:rsidR="00356DF1" w:rsidRDefault="00356DF1"/>
        </w:tc>
        <w:tc>
          <w:tcPr>
            <w:tcW w:w="1452" w:type="dxa"/>
            <w:vAlign w:val="center"/>
          </w:tcPr>
          <w:p w14:paraId="27B86896" w14:textId="77777777" w:rsidR="00356DF1" w:rsidRDefault="00356DF1"/>
        </w:tc>
        <w:tc>
          <w:tcPr>
            <w:tcW w:w="1452" w:type="dxa"/>
            <w:vAlign w:val="center"/>
          </w:tcPr>
          <w:p w14:paraId="6891094C" w14:textId="77777777" w:rsidR="00356DF1" w:rsidRDefault="00356DF1"/>
        </w:tc>
        <w:tc>
          <w:tcPr>
            <w:tcW w:w="1452" w:type="dxa"/>
            <w:vAlign w:val="center"/>
          </w:tcPr>
          <w:p w14:paraId="1F1E9B67" w14:textId="77777777" w:rsidR="00356DF1" w:rsidRDefault="00356DF1"/>
        </w:tc>
      </w:tr>
      <w:tr w:rsidR="00356DF1" w14:paraId="2E924924" w14:textId="77777777">
        <w:trPr>
          <w:jc w:val="center"/>
        </w:trPr>
        <w:tc>
          <w:tcPr>
            <w:tcW w:w="1452" w:type="dxa"/>
            <w:vAlign w:val="center"/>
          </w:tcPr>
          <w:p w14:paraId="4F7C9DC2" w14:textId="77777777" w:rsidR="00356DF1" w:rsidRDefault="00356DF1"/>
        </w:tc>
        <w:tc>
          <w:tcPr>
            <w:tcW w:w="1452" w:type="dxa"/>
            <w:vAlign w:val="center"/>
          </w:tcPr>
          <w:p w14:paraId="7ABCF35D" w14:textId="77777777" w:rsidR="00356DF1" w:rsidRDefault="00356DF1"/>
        </w:tc>
        <w:tc>
          <w:tcPr>
            <w:tcW w:w="1452" w:type="dxa"/>
            <w:vAlign w:val="center"/>
          </w:tcPr>
          <w:p w14:paraId="3DD13976" w14:textId="77777777" w:rsidR="00356DF1" w:rsidRDefault="00356DF1"/>
        </w:tc>
        <w:tc>
          <w:tcPr>
            <w:tcW w:w="1452" w:type="dxa"/>
            <w:vAlign w:val="center"/>
          </w:tcPr>
          <w:p w14:paraId="1E963551" w14:textId="77777777" w:rsidR="00356DF1" w:rsidRDefault="00356DF1"/>
        </w:tc>
        <w:tc>
          <w:tcPr>
            <w:tcW w:w="1452" w:type="dxa"/>
            <w:vAlign w:val="center"/>
          </w:tcPr>
          <w:p w14:paraId="038828EA" w14:textId="77777777" w:rsidR="00356DF1" w:rsidRDefault="00356DF1"/>
        </w:tc>
        <w:tc>
          <w:tcPr>
            <w:tcW w:w="1452" w:type="dxa"/>
            <w:vAlign w:val="center"/>
          </w:tcPr>
          <w:p w14:paraId="19964D3C" w14:textId="77777777" w:rsidR="00356DF1" w:rsidRDefault="00356DF1"/>
        </w:tc>
        <w:tc>
          <w:tcPr>
            <w:tcW w:w="1452" w:type="dxa"/>
            <w:vAlign w:val="center"/>
          </w:tcPr>
          <w:p w14:paraId="361DC16D" w14:textId="77777777" w:rsidR="00356DF1" w:rsidRDefault="00356DF1"/>
        </w:tc>
      </w:tr>
      <w:tr w:rsidR="00356DF1" w14:paraId="1B83D7C3" w14:textId="77777777">
        <w:trPr>
          <w:jc w:val="center"/>
        </w:trPr>
        <w:tc>
          <w:tcPr>
            <w:tcW w:w="1452" w:type="dxa"/>
            <w:vAlign w:val="center"/>
          </w:tcPr>
          <w:p w14:paraId="3D0CBC0D" w14:textId="77777777" w:rsidR="00356DF1" w:rsidRDefault="00356DF1"/>
        </w:tc>
        <w:tc>
          <w:tcPr>
            <w:tcW w:w="1452" w:type="dxa"/>
            <w:vAlign w:val="center"/>
          </w:tcPr>
          <w:p w14:paraId="2C970DA0" w14:textId="77777777" w:rsidR="00356DF1" w:rsidRDefault="00356DF1"/>
        </w:tc>
        <w:tc>
          <w:tcPr>
            <w:tcW w:w="1452" w:type="dxa"/>
            <w:vAlign w:val="center"/>
          </w:tcPr>
          <w:p w14:paraId="39F270DE" w14:textId="77777777" w:rsidR="00356DF1" w:rsidRDefault="00356DF1"/>
        </w:tc>
        <w:tc>
          <w:tcPr>
            <w:tcW w:w="1452" w:type="dxa"/>
            <w:vAlign w:val="center"/>
          </w:tcPr>
          <w:p w14:paraId="24E0C1E7" w14:textId="77777777" w:rsidR="00356DF1" w:rsidRDefault="00356DF1"/>
        </w:tc>
        <w:tc>
          <w:tcPr>
            <w:tcW w:w="1452" w:type="dxa"/>
            <w:vAlign w:val="center"/>
          </w:tcPr>
          <w:p w14:paraId="5D7B78CF" w14:textId="77777777" w:rsidR="00356DF1" w:rsidRDefault="00356DF1"/>
        </w:tc>
        <w:tc>
          <w:tcPr>
            <w:tcW w:w="1452" w:type="dxa"/>
            <w:vAlign w:val="center"/>
          </w:tcPr>
          <w:p w14:paraId="64D67863" w14:textId="77777777" w:rsidR="00356DF1" w:rsidRDefault="00356DF1"/>
        </w:tc>
        <w:tc>
          <w:tcPr>
            <w:tcW w:w="1452" w:type="dxa"/>
            <w:vAlign w:val="center"/>
          </w:tcPr>
          <w:p w14:paraId="12D549FB" w14:textId="77777777" w:rsidR="00356DF1" w:rsidRDefault="00356DF1"/>
        </w:tc>
      </w:tr>
      <w:tr w:rsidR="00356DF1" w14:paraId="6124DE0C" w14:textId="77777777">
        <w:trPr>
          <w:jc w:val="center"/>
        </w:trPr>
        <w:tc>
          <w:tcPr>
            <w:tcW w:w="1452" w:type="dxa"/>
            <w:vAlign w:val="center"/>
          </w:tcPr>
          <w:p w14:paraId="2BF90272" w14:textId="77777777" w:rsidR="00356DF1" w:rsidRDefault="00356DF1"/>
        </w:tc>
        <w:tc>
          <w:tcPr>
            <w:tcW w:w="1452" w:type="dxa"/>
            <w:vAlign w:val="center"/>
          </w:tcPr>
          <w:p w14:paraId="0ADFA882" w14:textId="77777777" w:rsidR="00356DF1" w:rsidRDefault="00356DF1"/>
        </w:tc>
        <w:tc>
          <w:tcPr>
            <w:tcW w:w="1452" w:type="dxa"/>
            <w:vAlign w:val="center"/>
          </w:tcPr>
          <w:p w14:paraId="41503594" w14:textId="77777777" w:rsidR="00356DF1" w:rsidRDefault="00356DF1"/>
        </w:tc>
        <w:tc>
          <w:tcPr>
            <w:tcW w:w="1452" w:type="dxa"/>
            <w:vAlign w:val="center"/>
          </w:tcPr>
          <w:p w14:paraId="3D244B01" w14:textId="77777777" w:rsidR="00356DF1" w:rsidRDefault="00356DF1"/>
        </w:tc>
        <w:tc>
          <w:tcPr>
            <w:tcW w:w="1452" w:type="dxa"/>
            <w:vAlign w:val="center"/>
          </w:tcPr>
          <w:p w14:paraId="345E2FD8" w14:textId="77777777" w:rsidR="00356DF1" w:rsidRDefault="00356DF1"/>
        </w:tc>
        <w:tc>
          <w:tcPr>
            <w:tcW w:w="1452" w:type="dxa"/>
            <w:vAlign w:val="center"/>
          </w:tcPr>
          <w:p w14:paraId="1C5E3A14" w14:textId="77777777" w:rsidR="00356DF1" w:rsidRDefault="00356DF1"/>
        </w:tc>
        <w:tc>
          <w:tcPr>
            <w:tcW w:w="1452" w:type="dxa"/>
            <w:vAlign w:val="center"/>
          </w:tcPr>
          <w:p w14:paraId="65E6C51D" w14:textId="77777777" w:rsidR="00356DF1" w:rsidRDefault="00356DF1"/>
        </w:tc>
      </w:tr>
    </w:tbl>
    <w:p w14:paraId="5E675D81" w14:textId="77777777" w:rsidR="00356DF1" w:rsidRDefault="00000000">
      <w:pPr>
        <w:pStyle w:val="Heading2"/>
      </w:pPr>
      <w:r>
        <w:t>Responsibility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356DF1" w14:paraId="30E3539C" w14:textId="77777777">
        <w:trPr>
          <w:jc w:val="center"/>
        </w:trPr>
        <w:tc>
          <w:tcPr>
            <w:tcW w:w="2541" w:type="dxa"/>
            <w:shd w:val="clear" w:color="auto" w:fill="8B0019"/>
            <w:vAlign w:val="center"/>
          </w:tcPr>
          <w:p w14:paraId="3E7B1453" w14:textId="77777777" w:rsidR="00356DF1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2541" w:type="dxa"/>
            <w:shd w:val="clear" w:color="auto" w:fill="8B0019"/>
            <w:vAlign w:val="center"/>
          </w:tcPr>
          <w:p w14:paraId="12C794AA" w14:textId="77777777" w:rsidR="00356DF1" w:rsidRDefault="00000000">
            <w:r>
              <w:rPr>
                <w:b/>
                <w:color w:val="FFFFFF"/>
                <w:sz w:val="18"/>
              </w:rPr>
              <w:t>PRESENTATION</w:t>
            </w:r>
          </w:p>
        </w:tc>
        <w:tc>
          <w:tcPr>
            <w:tcW w:w="2541" w:type="dxa"/>
            <w:shd w:val="clear" w:color="auto" w:fill="8B0019"/>
            <w:vAlign w:val="center"/>
          </w:tcPr>
          <w:p w14:paraId="0D9EEF70" w14:textId="77777777" w:rsidR="00356DF1" w:rsidRDefault="00000000">
            <w:r>
              <w:rPr>
                <w:b/>
                <w:color w:val="FFFFFF"/>
                <w:sz w:val="18"/>
              </w:rPr>
              <w:t>APPLICATION LOGIC</w:t>
            </w:r>
          </w:p>
        </w:tc>
        <w:tc>
          <w:tcPr>
            <w:tcW w:w="2541" w:type="dxa"/>
            <w:shd w:val="clear" w:color="auto" w:fill="8B0019"/>
            <w:vAlign w:val="center"/>
          </w:tcPr>
          <w:p w14:paraId="25545F93" w14:textId="77777777" w:rsidR="00356DF1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356DF1" w14:paraId="34F3452D" w14:textId="77777777">
        <w:trPr>
          <w:jc w:val="center"/>
        </w:trPr>
        <w:tc>
          <w:tcPr>
            <w:tcW w:w="2541" w:type="dxa"/>
            <w:vAlign w:val="center"/>
          </w:tcPr>
          <w:p w14:paraId="1C0B4CE8" w14:textId="77777777" w:rsidR="00356DF1" w:rsidRDefault="00000000">
            <w:r>
              <w:rPr>
                <w:sz w:val="18"/>
              </w:rPr>
              <w:t>Collect input</w:t>
            </w:r>
          </w:p>
        </w:tc>
        <w:tc>
          <w:tcPr>
            <w:tcW w:w="2541" w:type="dxa"/>
            <w:vAlign w:val="center"/>
          </w:tcPr>
          <w:p w14:paraId="789233D3" w14:textId="77777777" w:rsidR="00356DF1" w:rsidRDefault="00356DF1"/>
        </w:tc>
        <w:tc>
          <w:tcPr>
            <w:tcW w:w="2541" w:type="dxa"/>
            <w:vAlign w:val="center"/>
          </w:tcPr>
          <w:p w14:paraId="1BDB13CD" w14:textId="77777777" w:rsidR="00356DF1" w:rsidRDefault="00356DF1"/>
        </w:tc>
        <w:tc>
          <w:tcPr>
            <w:tcW w:w="2541" w:type="dxa"/>
            <w:vAlign w:val="center"/>
          </w:tcPr>
          <w:p w14:paraId="3E935366" w14:textId="77777777" w:rsidR="00356DF1" w:rsidRDefault="00356DF1"/>
        </w:tc>
      </w:tr>
      <w:tr w:rsidR="00356DF1" w14:paraId="1A59F2C7" w14:textId="77777777">
        <w:trPr>
          <w:jc w:val="center"/>
        </w:trPr>
        <w:tc>
          <w:tcPr>
            <w:tcW w:w="2541" w:type="dxa"/>
            <w:vAlign w:val="center"/>
          </w:tcPr>
          <w:p w14:paraId="73B19002" w14:textId="77777777" w:rsidR="00356DF1" w:rsidRDefault="00000000">
            <w:r>
              <w:rPr>
                <w:sz w:val="18"/>
              </w:rPr>
              <w:t>Immediate feedback</w:t>
            </w:r>
          </w:p>
        </w:tc>
        <w:tc>
          <w:tcPr>
            <w:tcW w:w="2541" w:type="dxa"/>
            <w:vAlign w:val="center"/>
          </w:tcPr>
          <w:p w14:paraId="7DEE938F" w14:textId="77777777" w:rsidR="00356DF1" w:rsidRDefault="00356DF1"/>
        </w:tc>
        <w:tc>
          <w:tcPr>
            <w:tcW w:w="2541" w:type="dxa"/>
            <w:vAlign w:val="center"/>
          </w:tcPr>
          <w:p w14:paraId="449FD84C" w14:textId="77777777" w:rsidR="00356DF1" w:rsidRDefault="00356DF1"/>
        </w:tc>
        <w:tc>
          <w:tcPr>
            <w:tcW w:w="2541" w:type="dxa"/>
            <w:vAlign w:val="center"/>
          </w:tcPr>
          <w:p w14:paraId="4339C57C" w14:textId="77777777" w:rsidR="00356DF1" w:rsidRDefault="00356DF1"/>
        </w:tc>
      </w:tr>
      <w:tr w:rsidR="00356DF1" w14:paraId="6BFDB179" w14:textId="77777777">
        <w:trPr>
          <w:jc w:val="center"/>
        </w:trPr>
        <w:tc>
          <w:tcPr>
            <w:tcW w:w="2541" w:type="dxa"/>
            <w:vAlign w:val="center"/>
          </w:tcPr>
          <w:p w14:paraId="07C36FC6" w14:textId="77777777" w:rsidR="00356DF1" w:rsidRDefault="00000000">
            <w:r>
              <w:rPr>
                <w:sz w:val="18"/>
              </w:rPr>
              <w:t>Critical validation</w:t>
            </w:r>
          </w:p>
        </w:tc>
        <w:tc>
          <w:tcPr>
            <w:tcW w:w="2541" w:type="dxa"/>
            <w:vAlign w:val="center"/>
          </w:tcPr>
          <w:p w14:paraId="6FA3AA3C" w14:textId="77777777" w:rsidR="00356DF1" w:rsidRDefault="00356DF1"/>
        </w:tc>
        <w:tc>
          <w:tcPr>
            <w:tcW w:w="2541" w:type="dxa"/>
            <w:vAlign w:val="center"/>
          </w:tcPr>
          <w:p w14:paraId="74C6BF8C" w14:textId="77777777" w:rsidR="00356DF1" w:rsidRDefault="00356DF1"/>
        </w:tc>
        <w:tc>
          <w:tcPr>
            <w:tcW w:w="2541" w:type="dxa"/>
            <w:vAlign w:val="center"/>
          </w:tcPr>
          <w:p w14:paraId="07AF5287" w14:textId="77777777" w:rsidR="00356DF1" w:rsidRDefault="00356DF1"/>
        </w:tc>
      </w:tr>
      <w:tr w:rsidR="00356DF1" w14:paraId="32E14CD2" w14:textId="77777777">
        <w:trPr>
          <w:jc w:val="center"/>
        </w:trPr>
        <w:tc>
          <w:tcPr>
            <w:tcW w:w="2541" w:type="dxa"/>
            <w:vAlign w:val="center"/>
          </w:tcPr>
          <w:p w14:paraId="7E8E6424" w14:textId="77777777" w:rsidR="00356DF1" w:rsidRDefault="00000000">
            <w:r>
              <w:rPr>
                <w:sz w:val="18"/>
              </w:rPr>
              <w:t>Business rules</w:t>
            </w:r>
          </w:p>
        </w:tc>
        <w:tc>
          <w:tcPr>
            <w:tcW w:w="2541" w:type="dxa"/>
            <w:vAlign w:val="center"/>
          </w:tcPr>
          <w:p w14:paraId="37A4BC94" w14:textId="77777777" w:rsidR="00356DF1" w:rsidRDefault="00356DF1"/>
        </w:tc>
        <w:tc>
          <w:tcPr>
            <w:tcW w:w="2541" w:type="dxa"/>
            <w:vAlign w:val="center"/>
          </w:tcPr>
          <w:p w14:paraId="45E34B36" w14:textId="77777777" w:rsidR="00356DF1" w:rsidRDefault="00356DF1"/>
        </w:tc>
        <w:tc>
          <w:tcPr>
            <w:tcW w:w="2541" w:type="dxa"/>
            <w:vAlign w:val="center"/>
          </w:tcPr>
          <w:p w14:paraId="3BC94177" w14:textId="77777777" w:rsidR="00356DF1" w:rsidRDefault="00356DF1"/>
        </w:tc>
      </w:tr>
      <w:tr w:rsidR="00356DF1" w14:paraId="060736BD" w14:textId="77777777">
        <w:trPr>
          <w:jc w:val="center"/>
        </w:trPr>
        <w:tc>
          <w:tcPr>
            <w:tcW w:w="2541" w:type="dxa"/>
            <w:vAlign w:val="center"/>
          </w:tcPr>
          <w:p w14:paraId="084CDEEC" w14:textId="77777777" w:rsidR="00356DF1" w:rsidRDefault="00000000">
            <w:r>
              <w:rPr>
                <w:sz w:val="18"/>
              </w:rPr>
              <w:t>State transition</w:t>
            </w:r>
          </w:p>
        </w:tc>
        <w:tc>
          <w:tcPr>
            <w:tcW w:w="2541" w:type="dxa"/>
            <w:vAlign w:val="center"/>
          </w:tcPr>
          <w:p w14:paraId="0810B3EB" w14:textId="77777777" w:rsidR="00356DF1" w:rsidRDefault="00356DF1"/>
        </w:tc>
        <w:tc>
          <w:tcPr>
            <w:tcW w:w="2541" w:type="dxa"/>
            <w:vAlign w:val="center"/>
          </w:tcPr>
          <w:p w14:paraId="03D2E9FC" w14:textId="77777777" w:rsidR="00356DF1" w:rsidRDefault="00356DF1"/>
        </w:tc>
        <w:tc>
          <w:tcPr>
            <w:tcW w:w="2541" w:type="dxa"/>
            <w:vAlign w:val="center"/>
          </w:tcPr>
          <w:p w14:paraId="4D671115" w14:textId="77777777" w:rsidR="00356DF1" w:rsidRDefault="00356DF1"/>
        </w:tc>
      </w:tr>
      <w:tr w:rsidR="00356DF1" w14:paraId="26F20E48" w14:textId="77777777">
        <w:trPr>
          <w:jc w:val="center"/>
        </w:trPr>
        <w:tc>
          <w:tcPr>
            <w:tcW w:w="2541" w:type="dxa"/>
            <w:vAlign w:val="center"/>
          </w:tcPr>
          <w:p w14:paraId="5DCB978C" w14:textId="77777777" w:rsidR="006B0AF1" w:rsidRDefault="00000000">
            <w:r>
              <w:t>Generate transaction ID</w:t>
            </w:r>
          </w:p>
        </w:tc>
        <w:tc>
          <w:tcPr>
            <w:tcW w:w="2541" w:type="dxa"/>
            <w:vAlign w:val="center"/>
          </w:tcPr>
          <w:p w14:paraId="6681BA1D" w14:textId="77777777" w:rsidR="00356DF1" w:rsidRDefault="00356DF1"/>
        </w:tc>
        <w:tc>
          <w:tcPr>
            <w:tcW w:w="2541" w:type="dxa"/>
            <w:vAlign w:val="center"/>
          </w:tcPr>
          <w:p w14:paraId="19CDC5BA" w14:textId="77777777" w:rsidR="00356DF1" w:rsidRDefault="00356DF1"/>
        </w:tc>
        <w:tc>
          <w:tcPr>
            <w:tcW w:w="2541" w:type="dxa"/>
            <w:vAlign w:val="center"/>
          </w:tcPr>
          <w:p w14:paraId="06272639" w14:textId="77777777" w:rsidR="00356DF1" w:rsidRDefault="00356DF1"/>
        </w:tc>
      </w:tr>
      <w:tr w:rsidR="00356DF1" w14:paraId="4E8511E5" w14:textId="77777777">
        <w:trPr>
          <w:jc w:val="center"/>
        </w:trPr>
        <w:tc>
          <w:tcPr>
            <w:tcW w:w="2541" w:type="dxa"/>
            <w:vAlign w:val="center"/>
          </w:tcPr>
          <w:p w14:paraId="2F1AB520" w14:textId="77777777" w:rsidR="006B0AF1" w:rsidRDefault="00000000">
            <w:r>
              <w:t>Persist official record</w:t>
            </w:r>
          </w:p>
        </w:tc>
        <w:tc>
          <w:tcPr>
            <w:tcW w:w="2541" w:type="dxa"/>
            <w:vAlign w:val="center"/>
          </w:tcPr>
          <w:p w14:paraId="2EA365B7" w14:textId="77777777" w:rsidR="00356DF1" w:rsidRDefault="00356DF1"/>
        </w:tc>
        <w:tc>
          <w:tcPr>
            <w:tcW w:w="2541" w:type="dxa"/>
            <w:vAlign w:val="center"/>
          </w:tcPr>
          <w:p w14:paraId="4D81F632" w14:textId="77777777" w:rsidR="00356DF1" w:rsidRDefault="00356DF1"/>
        </w:tc>
        <w:tc>
          <w:tcPr>
            <w:tcW w:w="2541" w:type="dxa"/>
            <w:vAlign w:val="center"/>
          </w:tcPr>
          <w:p w14:paraId="0DCEB867" w14:textId="77777777" w:rsidR="00356DF1" w:rsidRDefault="00356DF1"/>
        </w:tc>
      </w:tr>
      <w:tr w:rsidR="00356DF1" w14:paraId="3600A349" w14:textId="77777777">
        <w:trPr>
          <w:jc w:val="center"/>
        </w:trPr>
        <w:tc>
          <w:tcPr>
            <w:tcW w:w="2541" w:type="dxa"/>
            <w:vAlign w:val="center"/>
          </w:tcPr>
          <w:p w14:paraId="620C6D29" w14:textId="77777777" w:rsidR="006B0AF1" w:rsidRDefault="00000000">
            <w:r>
              <w:t>Audit / history</w:t>
            </w:r>
          </w:p>
        </w:tc>
        <w:tc>
          <w:tcPr>
            <w:tcW w:w="2541" w:type="dxa"/>
            <w:vAlign w:val="center"/>
          </w:tcPr>
          <w:p w14:paraId="11C4981D" w14:textId="77777777" w:rsidR="00356DF1" w:rsidRDefault="00356DF1"/>
        </w:tc>
        <w:tc>
          <w:tcPr>
            <w:tcW w:w="2541" w:type="dxa"/>
            <w:vAlign w:val="center"/>
          </w:tcPr>
          <w:p w14:paraId="3E0C3853" w14:textId="77777777" w:rsidR="00356DF1" w:rsidRDefault="00356DF1"/>
        </w:tc>
        <w:tc>
          <w:tcPr>
            <w:tcW w:w="2541" w:type="dxa"/>
            <w:vAlign w:val="center"/>
          </w:tcPr>
          <w:p w14:paraId="75D98CEF" w14:textId="77777777" w:rsidR="00356DF1" w:rsidRDefault="00356DF1"/>
        </w:tc>
      </w:tr>
      <w:tr w:rsidR="00356DF1" w14:paraId="7F8505E2" w14:textId="77777777">
        <w:trPr>
          <w:jc w:val="center"/>
        </w:trPr>
        <w:tc>
          <w:tcPr>
            <w:tcW w:w="2541" w:type="dxa"/>
            <w:vAlign w:val="center"/>
          </w:tcPr>
          <w:p w14:paraId="5185081A" w14:textId="77777777" w:rsidR="006B0AF1" w:rsidRDefault="00000000">
            <w:r>
              <w:t>Display response</w:t>
            </w:r>
          </w:p>
        </w:tc>
        <w:tc>
          <w:tcPr>
            <w:tcW w:w="2541" w:type="dxa"/>
            <w:vAlign w:val="center"/>
          </w:tcPr>
          <w:p w14:paraId="7794AC74" w14:textId="77777777" w:rsidR="00356DF1" w:rsidRDefault="00356DF1"/>
        </w:tc>
        <w:tc>
          <w:tcPr>
            <w:tcW w:w="2541" w:type="dxa"/>
            <w:vAlign w:val="center"/>
          </w:tcPr>
          <w:p w14:paraId="1DA8C445" w14:textId="77777777" w:rsidR="00356DF1" w:rsidRDefault="00356DF1"/>
        </w:tc>
        <w:tc>
          <w:tcPr>
            <w:tcW w:w="2541" w:type="dxa"/>
            <w:vAlign w:val="center"/>
          </w:tcPr>
          <w:p w14:paraId="6E7E54B8" w14:textId="77777777" w:rsidR="00356DF1" w:rsidRDefault="00356DF1"/>
        </w:tc>
      </w:tr>
    </w:tbl>
    <w:p w14:paraId="2D3FB6A6" w14:textId="77777777" w:rsidR="00356DF1" w:rsidRDefault="00356DF1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56DF1" w14:paraId="696B3045" w14:textId="77777777">
        <w:tc>
          <w:tcPr>
            <w:tcW w:w="10166" w:type="dxa"/>
            <w:shd w:val="clear" w:color="auto" w:fill="9B001B"/>
            <w:vAlign w:val="center"/>
          </w:tcPr>
          <w:p w14:paraId="004EC86A" w14:textId="68D32DD9" w:rsidR="006B0AF1" w:rsidRDefault="00000000">
            <w:r>
              <w:rPr>
                <w:b/>
                <w:color w:val="FFFFFF"/>
              </w:rPr>
              <w:t xml:space="preserve">WEEK 3 CONCEPT CHECK — </w:t>
            </w:r>
            <w:r w:rsidR="00673838">
              <w:rPr>
                <w:b/>
                <w:color w:val="FFFFFF"/>
              </w:rPr>
              <w:t>12</w:t>
            </w:r>
            <w:r>
              <w:rPr>
                <w:b/>
                <w:color w:val="FFFFFF"/>
              </w:rPr>
              <w:t xml:space="preserve"> POINTS  </w:t>
            </w:r>
          </w:p>
        </w:tc>
      </w:tr>
    </w:tbl>
    <w:p w14:paraId="1E79A021" w14:textId="77777777" w:rsidR="00356DF1" w:rsidRDefault="00000000">
      <w:r>
        <w:t>1. What is the difference between a workflow step and a transaction state?</w:t>
      </w:r>
    </w:p>
    <w:p w14:paraId="3B00E396" w14:textId="77777777" w:rsidR="00356DF1" w:rsidRDefault="00000000">
      <w:r>
        <w:t>2. When should a decision appear in a workflow model?</w:t>
      </w:r>
    </w:p>
    <w:p w14:paraId="2C27C3EA" w14:textId="77777777" w:rsidR="00356DF1" w:rsidRDefault="00000000">
      <w:r>
        <w:t>3. Why should teams model at least one exception path?</w:t>
      </w:r>
    </w:p>
    <w:p w14:paraId="0C93BA5C" w14:textId="77777777" w:rsidR="00356DF1" w:rsidRDefault="00000000">
      <w:r>
        <w:t>4. Why is “Pending” often a weak state name?</w:t>
      </w:r>
    </w:p>
    <w:p w14:paraId="1A610070" w14:textId="77777777" w:rsidR="00356DF1" w:rsidRDefault="00000000">
      <w:r>
        <w:t>5. What information belongs in a data dictionary?</w:t>
      </w:r>
    </w:p>
    <w:p w14:paraId="165A9830" w14:textId="77777777" w:rsidR="00356DF1" w:rsidRDefault="00000000">
      <w:r>
        <w:t>6. Give one example of business data, control/state data, and audit data.</w:t>
      </w:r>
    </w:p>
    <w:p w14:paraId="2C8D3890" w14:textId="77777777" w:rsidR="00356DF1" w:rsidRDefault="00000000">
      <w:r>
        <w:t>7. Why should a transaction ID be stable and unique?</w:t>
      </w:r>
    </w:p>
    <w:p w14:paraId="40BFBEF5" w14:textId="77777777" w:rsidR="00356DF1" w:rsidRDefault="00000000">
      <w:r>
        <w:t>8. What is the difference between user-entered, derived, and system-assigned data?</w:t>
      </w:r>
    </w:p>
    <w:p w14:paraId="170DA442" w14:textId="77777777" w:rsidR="00356DF1" w:rsidRDefault="00000000">
      <w:r>
        <w:t>9. Why might a field be optional in Draft but required in Approved?</w:t>
      </w:r>
    </w:p>
    <w:p w14:paraId="016336FF" w14:textId="77777777" w:rsidR="00356DF1" w:rsidRDefault="00000000">
      <w:r>
        <w:lastRenderedPageBreak/>
        <w:t>10. What belongs primarily in the presentation tier?</w:t>
      </w:r>
    </w:p>
    <w:p w14:paraId="56417EE5" w14:textId="77777777" w:rsidR="00356DF1" w:rsidRDefault="00000000">
      <w:r>
        <w:t>11. Why must critical business rules also be enforced in application logic?</w:t>
      </w:r>
    </w:p>
    <w:p w14:paraId="29AE021E" w14:textId="77777777" w:rsidR="00356DF1" w:rsidRDefault="00000000">
      <w:r>
        <w:t>12. What should the data tier preserve as the official record?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FC163D" w14:paraId="2FBFCF71" w14:textId="77777777" w:rsidTr="001115D9">
        <w:tc>
          <w:tcPr>
            <w:tcW w:w="10166" w:type="dxa"/>
            <w:shd w:val="clear" w:color="auto" w:fill="9B001B"/>
            <w:vAlign w:val="center"/>
          </w:tcPr>
          <w:p w14:paraId="1393FF8F" w14:textId="3D5C350E" w:rsidR="006B0AF1" w:rsidRDefault="00000000">
            <w:r>
              <w:rPr>
                <w:b/>
                <w:color w:val="FFFFFF"/>
              </w:rPr>
              <w:t xml:space="preserve">WEEK 3 CAPSTONE DESIGN CHECKPOINT (Group </w:t>
            </w:r>
            <w:proofErr w:type="gramStart"/>
            <w:r>
              <w:rPr>
                <w:b/>
                <w:color w:val="FFFFFF"/>
              </w:rPr>
              <w:t>exercise)  •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r w:rsidR="00673838">
              <w:rPr>
                <w:b/>
                <w:color w:val="FFFFFF"/>
              </w:rPr>
              <w:t>10</w:t>
            </w:r>
            <w:r>
              <w:rPr>
                <w:b/>
                <w:color w:val="FFFFFF"/>
              </w:rPr>
              <w:t xml:space="preserve"> POINTS</w:t>
            </w:r>
          </w:p>
        </w:tc>
      </w:tr>
    </w:tbl>
    <w:p w14:paraId="6C85E842" w14:textId="77777777" w:rsidR="00FC163D" w:rsidRDefault="00FC163D" w:rsidP="00FC163D"/>
    <w:p w14:paraId="682C0D62" w14:textId="77777777" w:rsidR="00FC163D" w:rsidRDefault="00FC163D" w:rsidP="00FC163D">
      <w:pPr>
        <w:pStyle w:val="ListBullet"/>
        <w:spacing w:after="40"/>
      </w:pPr>
      <w:r>
        <w:t>Commit the following to your shared GitHub repository before the deadline:</w:t>
      </w:r>
      <w:r>
        <w:br/>
        <w:t>Scoring: 2 pts artifact completeness • 1 pt consistency across artifacts • 1 pt repository organization / clear commit.</w:t>
      </w:r>
    </w:p>
    <w:p w14:paraId="7D0A4788" w14:textId="77777777" w:rsidR="00FC163D" w:rsidRDefault="00FC163D" w:rsidP="00FC163D">
      <w:pPr>
        <w:pStyle w:val="ListBullet"/>
        <w:spacing w:after="40"/>
      </w:pPr>
      <w:r>
        <w:t>1. Transaction workflow diagram</w:t>
      </w:r>
    </w:p>
    <w:p w14:paraId="0E6731EF" w14:textId="77777777" w:rsidR="00FC163D" w:rsidRDefault="00FC163D" w:rsidP="00FC163D">
      <w:pPr>
        <w:pStyle w:val="ListBullet"/>
        <w:spacing w:after="40"/>
      </w:pPr>
      <w:r>
        <w:t>2. State transition diagram</w:t>
      </w:r>
    </w:p>
    <w:p w14:paraId="27F3452A" w14:textId="77777777" w:rsidR="00FC163D" w:rsidRDefault="00FC163D" w:rsidP="00FC163D">
      <w:pPr>
        <w:pStyle w:val="ListBullet"/>
        <w:spacing w:after="40"/>
      </w:pPr>
      <w:r>
        <w:t>3. State definitions (what each state means)</w:t>
      </w:r>
    </w:p>
    <w:p w14:paraId="3AB11D99" w14:textId="77777777" w:rsidR="00FC163D" w:rsidRDefault="00FC163D" w:rsidP="00FC163D">
      <w:pPr>
        <w:pStyle w:val="ListBullet"/>
        <w:spacing w:after="40"/>
      </w:pPr>
      <w:r>
        <w:t>4. Data dictionary with approximately 10–20 meaningful fields</w:t>
      </w:r>
    </w:p>
    <w:p w14:paraId="37C9390B" w14:textId="77777777" w:rsidR="00FC163D" w:rsidRDefault="00FC163D" w:rsidP="00FC163D">
      <w:pPr>
        <w:pStyle w:val="ListBullet"/>
        <w:spacing w:after="40"/>
      </w:pPr>
      <w:r>
        <w:t>5. Three-tier architecture diagram</w:t>
      </w:r>
    </w:p>
    <w:p w14:paraId="3D9E3942" w14:textId="77777777" w:rsidR="00FC163D" w:rsidRDefault="00FC163D" w:rsidP="00FC163D">
      <w:pPr>
        <w:pStyle w:val="ListBullet"/>
        <w:spacing w:after="40"/>
      </w:pPr>
      <w:r>
        <w:t>6. Short responsibility notes</w:t>
      </w:r>
    </w:p>
    <w:p w14:paraId="7A075FC8" w14:textId="77777777" w:rsidR="00FC163D" w:rsidRDefault="00FC163D" w:rsidP="00FC163D">
      <w:pPr>
        <w:pStyle w:val="ListBullet"/>
        <w:spacing w:after="40"/>
      </w:pPr>
      <w:r>
        <w:t>7. At least one exception/failure path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C163D" w14:paraId="32912E2E" w14:textId="77777777" w:rsidTr="001115D9">
        <w:trPr>
          <w:jc w:val="center"/>
        </w:trPr>
        <w:tc>
          <w:tcPr>
            <w:tcW w:w="10166" w:type="dxa"/>
            <w:shd w:val="clear" w:color="auto" w:fill="F9E8EA"/>
          </w:tcPr>
          <w:p w14:paraId="07F26E73" w14:textId="77777777" w:rsidR="00FC163D" w:rsidRDefault="00FC163D" w:rsidP="001115D9">
            <w:r>
              <w:rPr>
                <w:b/>
                <w:color w:val="8B0019"/>
              </w:rPr>
              <w:t xml:space="preserve">Naming suggestion: </w:t>
            </w:r>
            <w:r>
              <w:t xml:space="preserve">Store these artifacts in a /docs or /design folder. Use clear filenames such as workflow-v1.pptx, state-model-v1.pptx, data-dictionary.docx, and architecture-v1.pptx. </w:t>
            </w:r>
            <w:r>
              <w:br/>
            </w:r>
          </w:p>
          <w:p w14:paraId="7A83EFBD" w14:textId="77777777" w:rsidR="00FC163D" w:rsidRDefault="00FC163D" w:rsidP="001115D9">
            <w:r>
              <w:rPr>
                <w:b/>
                <w:color w:val="8B0019"/>
              </w:rPr>
              <w:t>Note</w:t>
            </w:r>
            <w:proofErr w:type="gramStart"/>
            <w:r>
              <w:rPr>
                <w:b/>
                <w:color w:val="8B0019"/>
              </w:rPr>
              <w:t xml:space="preserve">:  </w:t>
            </w:r>
            <w:r>
              <w:t>These</w:t>
            </w:r>
            <w:proofErr w:type="gramEnd"/>
            <w:r>
              <w:t xml:space="preserve"> files will get updated each time a team </w:t>
            </w:r>
            <w:proofErr w:type="gramStart"/>
            <w:r>
              <w:t>decide</w:t>
            </w:r>
            <w:proofErr w:type="gramEnd"/>
            <w:r>
              <w:t xml:space="preserve"> to add/remove a state/workflow step, data field, </w:t>
            </w:r>
            <w:proofErr w:type="gramStart"/>
            <w:r>
              <w:t>and etc.</w:t>
            </w:r>
            <w:proofErr w:type="gramEnd"/>
          </w:p>
        </w:tc>
      </w:tr>
    </w:tbl>
    <w:p w14:paraId="06A5729B" w14:textId="77777777" w:rsidR="00FC163D" w:rsidRDefault="00FC163D" w:rsidP="00FC163D"/>
    <w:p w14:paraId="142A5A43" w14:textId="77777777" w:rsidR="00FC163D" w:rsidRDefault="00FC163D" w:rsidP="00FC163D"/>
    <w:p w14:paraId="37D5676D" w14:textId="77777777" w:rsidR="00FC163D" w:rsidRDefault="00FC163D" w:rsidP="00FC163D">
      <w:pPr>
        <w:pStyle w:val="Heading2"/>
      </w:pPr>
      <w:r>
        <w:t>Quality checklist before submission</w:t>
      </w:r>
    </w:p>
    <w:p w14:paraId="10ED8516" w14:textId="77777777" w:rsidR="00FC163D" w:rsidRDefault="00FC163D" w:rsidP="00FC163D">
      <w:r>
        <w:rPr>
          <w:color w:val="8B0019"/>
        </w:rPr>
        <w:t xml:space="preserve">☐ </w:t>
      </w:r>
      <w:r>
        <w:t>Our workflow has a clear trigger and outcome.</w:t>
      </w:r>
    </w:p>
    <w:p w14:paraId="03175139" w14:textId="77777777" w:rsidR="00FC163D" w:rsidRDefault="00FC163D" w:rsidP="00FC163D">
      <w:r>
        <w:rPr>
          <w:color w:val="8B0019"/>
        </w:rPr>
        <w:t xml:space="preserve">☐ </w:t>
      </w:r>
      <w:r>
        <w:t>Important decisions have labeled branches.</w:t>
      </w:r>
    </w:p>
    <w:p w14:paraId="30939BF9" w14:textId="77777777" w:rsidR="00FC163D" w:rsidRDefault="00FC163D" w:rsidP="00FC163D">
      <w:r>
        <w:rPr>
          <w:color w:val="8B0019"/>
        </w:rPr>
        <w:t xml:space="preserve">☐ </w:t>
      </w:r>
      <w:r>
        <w:t>We modeled at least one exception path.</w:t>
      </w:r>
    </w:p>
    <w:p w14:paraId="29D37601" w14:textId="77777777" w:rsidR="00FC163D" w:rsidRDefault="00FC163D" w:rsidP="00FC163D">
      <w:r>
        <w:rPr>
          <w:color w:val="8B0019"/>
        </w:rPr>
        <w:t xml:space="preserve">☐ </w:t>
      </w:r>
      <w:r>
        <w:t>Our states describe persistent conditions, not actions.</w:t>
      </w:r>
    </w:p>
    <w:p w14:paraId="3062C6FA" w14:textId="77777777" w:rsidR="00FC163D" w:rsidRDefault="00FC163D" w:rsidP="00FC163D">
      <w:r>
        <w:rPr>
          <w:color w:val="8B0019"/>
        </w:rPr>
        <w:t xml:space="preserve">☐ </w:t>
      </w:r>
      <w:r>
        <w:t>Allowed state transitions make business sense.</w:t>
      </w:r>
    </w:p>
    <w:p w14:paraId="58782AA7" w14:textId="77777777" w:rsidR="00FC163D" w:rsidRDefault="00FC163D" w:rsidP="00FC163D">
      <w:r>
        <w:rPr>
          <w:color w:val="8B0019"/>
        </w:rPr>
        <w:t xml:space="preserve">☐ </w:t>
      </w:r>
      <w:r>
        <w:t>Our data dictionary distinguishes user-entered, derived, and system-assigned data.</w:t>
      </w:r>
    </w:p>
    <w:p w14:paraId="15092D99" w14:textId="77777777" w:rsidR="00FC163D" w:rsidRDefault="00FC163D" w:rsidP="00FC163D">
      <w:r>
        <w:rPr>
          <w:color w:val="8B0019"/>
        </w:rPr>
        <w:t xml:space="preserve">☐ </w:t>
      </w:r>
      <w:r>
        <w:t>We included a stable transaction ID, status, and audit timestamps.</w:t>
      </w:r>
    </w:p>
    <w:p w14:paraId="1C2713C3" w14:textId="77777777" w:rsidR="00FC163D" w:rsidRDefault="00FC163D" w:rsidP="00FC163D">
      <w:r>
        <w:rPr>
          <w:color w:val="8B0019"/>
        </w:rPr>
        <w:t xml:space="preserve">☐ </w:t>
      </w:r>
      <w:r>
        <w:t>Critical business rules are assigned to the application tier.</w:t>
      </w:r>
    </w:p>
    <w:p w14:paraId="222DD6C4" w14:textId="77777777" w:rsidR="00FC163D" w:rsidRDefault="00FC163D" w:rsidP="00FC163D">
      <w:r>
        <w:rPr>
          <w:color w:val="8B0019"/>
        </w:rPr>
        <w:t xml:space="preserve">☐ </w:t>
      </w:r>
      <w:r>
        <w:t>The database/data tier owns the official persistent record.</w:t>
      </w:r>
    </w:p>
    <w:p w14:paraId="5394D626" w14:textId="77777777" w:rsidR="00FC163D" w:rsidRDefault="00FC163D" w:rsidP="00FC163D">
      <w:r>
        <w:rPr>
          <w:color w:val="8B0019"/>
        </w:rPr>
        <w:t xml:space="preserve">☐ </w:t>
      </w:r>
      <w:r>
        <w:t>Our artifacts are committed to the shared repository.</w:t>
      </w:r>
    </w:p>
    <w:sectPr w:rsidR="00FC163D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41041">
    <w:abstractNumId w:val="8"/>
  </w:num>
  <w:num w:numId="2" w16cid:durableId="843056922">
    <w:abstractNumId w:val="6"/>
  </w:num>
  <w:num w:numId="3" w16cid:durableId="2022008618">
    <w:abstractNumId w:val="5"/>
  </w:num>
  <w:num w:numId="4" w16cid:durableId="1321883692">
    <w:abstractNumId w:val="4"/>
  </w:num>
  <w:num w:numId="5" w16cid:durableId="1784612857">
    <w:abstractNumId w:val="7"/>
  </w:num>
  <w:num w:numId="6" w16cid:durableId="1381244708">
    <w:abstractNumId w:val="3"/>
  </w:num>
  <w:num w:numId="7" w16cid:durableId="763721884">
    <w:abstractNumId w:val="2"/>
  </w:num>
  <w:num w:numId="8" w16cid:durableId="2091344466">
    <w:abstractNumId w:val="1"/>
  </w:num>
  <w:num w:numId="9" w16cid:durableId="13077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D7"/>
    <w:rsid w:val="0015074B"/>
    <w:rsid w:val="0029639D"/>
    <w:rsid w:val="002976F6"/>
    <w:rsid w:val="00326F90"/>
    <w:rsid w:val="00356DF1"/>
    <w:rsid w:val="00441BA4"/>
    <w:rsid w:val="004D717D"/>
    <w:rsid w:val="00673838"/>
    <w:rsid w:val="006B0AF1"/>
    <w:rsid w:val="00AA1D8D"/>
    <w:rsid w:val="00B47730"/>
    <w:rsid w:val="00CB0664"/>
    <w:rsid w:val="00D0573B"/>
    <w:rsid w:val="00D05B67"/>
    <w:rsid w:val="00EB5D6F"/>
    <w:rsid w:val="00FC1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99483"/>
  <w14:defaultImageDpi w14:val="300"/>
  <w15:docId w15:val="{8DE59635-2AC5-334A-B6F8-8CC839D2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72A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B00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B001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Jose, Jerryn</cp:lastModifiedBy>
  <cp:revision>2</cp:revision>
  <dcterms:created xsi:type="dcterms:W3CDTF">2026-09-18T00:47:00Z</dcterms:created>
  <dcterms:modified xsi:type="dcterms:W3CDTF">2026-09-18T00:47:00Z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2026-09-13T05:32:20Z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d1497efb-0f5f-4fd3-9dc6-8ff20bd316f3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50, 3, 0, 1</vt:lpwstr>
  </property>
</Properties>
</file>