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EA8B" w14:textId="1A7ABE93" w:rsidR="003A13B4" w:rsidRPr="003A13B4" w:rsidRDefault="003A13B4" w:rsidP="003A13B4">
      <w:pPr>
        <w:pStyle w:val="Heading2"/>
        <w:rPr>
          <w:sz w:val="36"/>
          <w:szCs w:val="36"/>
        </w:rPr>
      </w:pPr>
      <w:r w:rsidRPr="003A13B4">
        <w:rPr>
          <w:sz w:val="36"/>
          <w:szCs w:val="36"/>
        </w:rPr>
        <w:t>State transition worksheet</w:t>
      </w:r>
    </w:p>
    <w:tbl>
      <w:tblPr>
        <w:tblStyle w:val="TableGrid"/>
        <w:tblW w:w="10820" w:type="dxa"/>
        <w:jc w:val="center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  <w:gridCol w:w="2164"/>
      </w:tblGrid>
      <w:tr w:rsidR="00356DF1" w14:paraId="04DFF3D1" w14:textId="77777777" w:rsidTr="003A13B4">
        <w:trPr>
          <w:trHeight w:val="1154"/>
          <w:jc w:val="center"/>
        </w:trPr>
        <w:tc>
          <w:tcPr>
            <w:tcW w:w="2164" w:type="dxa"/>
            <w:shd w:val="clear" w:color="auto" w:fill="8B0019"/>
            <w:vAlign w:val="center"/>
          </w:tcPr>
          <w:p w14:paraId="4EA1E3EE" w14:textId="77777777" w:rsidR="00356DF1" w:rsidRDefault="00000000"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w="2164" w:type="dxa"/>
            <w:shd w:val="clear" w:color="auto" w:fill="8B0019"/>
            <w:vAlign w:val="center"/>
          </w:tcPr>
          <w:p w14:paraId="33B20951" w14:textId="77777777" w:rsidR="00356DF1" w:rsidRDefault="00000000"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2164" w:type="dxa"/>
            <w:shd w:val="clear" w:color="auto" w:fill="8B0019"/>
            <w:vAlign w:val="center"/>
          </w:tcPr>
          <w:p w14:paraId="501C2976" w14:textId="77777777" w:rsidR="00356DF1" w:rsidRDefault="00000000">
            <w:r>
              <w:rPr>
                <w:b/>
                <w:color w:val="FFFFFF"/>
                <w:sz w:val="18"/>
              </w:rPr>
              <w:t>WHO / WHAT</w:t>
            </w:r>
          </w:p>
        </w:tc>
        <w:tc>
          <w:tcPr>
            <w:tcW w:w="2164" w:type="dxa"/>
            <w:shd w:val="clear" w:color="auto" w:fill="8B0019"/>
            <w:vAlign w:val="center"/>
          </w:tcPr>
          <w:p w14:paraId="636F872E" w14:textId="77777777" w:rsidR="00356DF1" w:rsidRDefault="00000000"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w="2164" w:type="dxa"/>
            <w:shd w:val="clear" w:color="auto" w:fill="8B0019"/>
            <w:vAlign w:val="center"/>
          </w:tcPr>
          <w:p w14:paraId="48A1DE74" w14:textId="77777777" w:rsidR="00356DF1" w:rsidRDefault="00000000">
            <w:r>
              <w:rPr>
                <w:b/>
                <w:color w:val="FFFFFF"/>
                <w:sz w:val="18"/>
              </w:rPr>
              <w:t>CONDITION / NOTE</w:t>
            </w:r>
          </w:p>
        </w:tc>
      </w:tr>
      <w:tr w:rsidR="00356DF1" w14:paraId="66008E63" w14:textId="77777777" w:rsidTr="003A13B4">
        <w:trPr>
          <w:trHeight w:val="1355"/>
          <w:jc w:val="center"/>
        </w:trPr>
        <w:tc>
          <w:tcPr>
            <w:tcW w:w="2164" w:type="dxa"/>
            <w:vAlign w:val="center"/>
          </w:tcPr>
          <w:p w14:paraId="1E994D14" w14:textId="25B6C36A" w:rsidR="00356DF1" w:rsidRDefault="00441BA4">
            <w:r>
              <w:t>Draft</w:t>
            </w:r>
          </w:p>
        </w:tc>
        <w:tc>
          <w:tcPr>
            <w:tcW w:w="2164" w:type="dxa"/>
            <w:vAlign w:val="center"/>
          </w:tcPr>
          <w:p w14:paraId="7A2EBBEC" w14:textId="7BB54891" w:rsidR="00356DF1" w:rsidRDefault="00441BA4">
            <w:r w:rsidRPr="00441BA4">
              <w:t>Guest submits reservation</w:t>
            </w:r>
          </w:p>
        </w:tc>
        <w:tc>
          <w:tcPr>
            <w:tcW w:w="2164" w:type="dxa"/>
            <w:vAlign w:val="center"/>
          </w:tcPr>
          <w:p w14:paraId="6DEC4DC2" w14:textId="4EC86464" w:rsidR="00356DF1" w:rsidRDefault="00441BA4">
            <w:r>
              <w:t>Guest</w:t>
            </w:r>
          </w:p>
        </w:tc>
        <w:tc>
          <w:tcPr>
            <w:tcW w:w="2164" w:type="dxa"/>
            <w:vAlign w:val="center"/>
          </w:tcPr>
          <w:p w14:paraId="1D700370" w14:textId="250286CB" w:rsidR="00356DF1" w:rsidRDefault="00441BA4">
            <w:r w:rsidRPr="00441BA4">
              <w:t>Pending Confirmation</w:t>
            </w:r>
          </w:p>
        </w:tc>
        <w:tc>
          <w:tcPr>
            <w:tcW w:w="2164" w:type="dxa"/>
            <w:vAlign w:val="center"/>
          </w:tcPr>
          <w:p w14:paraId="6D40B22E" w14:textId="11E661B6" w:rsidR="00356DF1" w:rsidRDefault="00441BA4">
            <w:r w:rsidRPr="00441BA4">
              <w:t>Guest enters the needed reservation information</w:t>
            </w:r>
          </w:p>
        </w:tc>
      </w:tr>
      <w:tr w:rsidR="00356DF1" w14:paraId="6FFFDC03" w14:textId="77777777" w:rsidTr="003A13B4">
        <w:trPr>
          <w:trHeight w:val="1355"/>
          <w:jc w:val="center"/>
        </w:trPr>
        <w:tc>
          <w:tcPr>
            <w:tcW w:w="2164" w:type="dxa"/>
            <w:vAlign w:val="center"/>
          </w:tcPr>
          <w:p w14:paraId="3E635996" w14:textId="1E281109" w:rsidR="00356DF1" w:rsidRDefault="00441BA4">
            <w:r w:rsidRPr="00441BA4">
              <w:t>Pending Confirmation</w:t>
            </w:r>
          </w:p>
        </w:tc>
        <w:tc>
          <w:tcPr>
            <w:tcW w:w="2164" w:type="dxa"/>
            <w:vAlign w:val="center"/>
          </w:tcPr>
          <w:p w14:paraId="04709F5F" w14:textId="14934776" w:rsidR="00356DF1" w:rsidRDefault="00441BA4">
            <w:r w:rsidRPr="00441BA4">
              <w:t>System checks room availability</w:t>
            </w:r>
          </w:p>
        </w:tc>
        <w:tc>
          <w:tcPr>
            <w:tcW w:w="2164" w:type="dxa"/>
            <w:vAlign w:val="center"/>
          </w:tcPr>
          <w:p w14:paraId="6F9EA4C0" w14:textId="4CDD92E9" w:rsidR="00356DF1" w:rsidRDefault="00441BA4">
            <w:r>
              <w:t>System</w:t>
            </w:r>
          </w:p>
        </w:tc>
        <w:tc>
          <w:tcPr>
            <w:tcW w:w="2164" w:type="dxa"/>
            <w:vAlign w:val="center"/>
          </w:tcPr>
          <w:p w14:paraId="34233E28" w14:textId="69545864" w:rsidR="00356DF1" w:rsidRDefault="00441BA4">
            <w:r w:rsidRPr="00441BA4">
              <w:t>Confirmed</w:t>
            </w:r>
          </w:p>
        </w:tc>
        <w:tc>
          <w:tcPr>
            <w:tcW w:w="2164" w:type="dxa"/>
            <w:vAlign w:val="center"/>
          </w:tcPr>
          <w:p w14:paraId="4714474B" w14:textId="7692E952" w:rsidR="00356DF1" w:rsidRDefault="00441BA4">
            <w:r w:rsidRPr="00441BA4">
              <w:t>Room is available for the dates selected</w:t>
            </w:r>
          </w:p>
        </w:tc>
      </w:tr>
      <w:tr w:rsidR="00356DF1" w14:paraId="16000741" w14:textId="77777777" w:rsidTr="003A13B4">
        <w:trPr>
          <w:trHeight w:val="1409"/>
          <w:jc w:val="center"/>
        </w:trPr>
        <w:tc>
          <w:tcPr>
            <w:tcW w:w="2164" w:type="dxa"/>
            <w:vAlign w:val="center"/>
          </w:tcPr>
          <w:p w14:paraId="45A86224" w14:textId="5963AA7A" w:rsidR="00356DF1" w:rsidRDefault="00441BA4">
            <w:r w:rsidRPr="00441BA4">
              <w:t>Pending Confirmation</w:t>
            </w:r>
          </w:p>
        </w:tc>
        <w:tc>
          <w:tcPr>
            <w:tcW w:w="2164" w:type="dxa"/>
            <w:vAlign w:val="center"/>
          </w:tcPr>
          <w:p w14:paraId="67C9CD14" w14:textId="2B502567" w:rsidR="00356DF1" w:rsidRDefault="00441BA4">
            <w:r w:rsidRPr="00441BA4">
              <w:t>System checks room availability</w:t>
            </w:r>
          </w:p>
        </w:tc>
        <w:tc>
          <w:tcPr>
            <w:tcW w:w="2164" w:type="dxa"/>
            <w:vAlign w:val="center"/>
          </w:tcPr>
          <w:p w14:paraId="43CD557A" w14:textId="5E0DADD1" w:rsidR="00356DF1" w:rsidRDefault="00441BA4">
            <w:r>
              <w:t>System</w:t>
            </w:r>
          </w:p>
        </w:tc>
        <w:tc>
          <w:tcPr>
            <w:tcW w:w="2164" w:type="dxa"/>
            <w:vAlign w:val="center"/>
          </w:tcPr>
          <w:p w14:paraId="375501A9" w14:textId="411E556D" w:rsidR="00356DF1" w:rsidRDefault="00EB5D6F">
            <w:r w:rsidRPr="00EB5D6F">
              <w:t>Draft</w:t>
            </w:r>
          </w:p>
        </w:tc>
        <w:tc>
          <w:tcPr>
            <w:tcW w:w="2164" w:type="dxa"/>
            <w:vAlign w:val="center"/>
          </w:tcPr>
          <w:p w14:paraId="532D9027" w14:textId="796B8226" w:rsidR="00356DF1" w:rsidRDefault="00EB5D6F">
            <w:r w:rsidRPr="00EB5D6F">
              <w:t>No rooms are available, so the guest selects different dates.</w:t>
            </w:r>
          </w:p>
        </w:tc>
      </w:tr>
      <w:tr w:rsidR="00356DF1" w14:paraId="1E2E4520" w14:textId="77777777" w:rsidTr="003A13B4">
        <w:trPr>
          <w:trHeight w:val="1355"/>
          <w:jc w:val="center"/>
        </w:trPr>
        <w:tc>
          <w:tcPr>
            <w:tcW w:w="2164" w:type="dxa"/>
            <w:vAlign w:val="center"/>
          </w:tcPr>
          <w:p w14:paraId="1A230F59" w14:textId="5B3E2710" w:rsidR="00356DF1" w:rsidRDefault="00441BA4">
            <w:r w:rsidRPr="00441BA4">
              <w:t>Confirmed</w:t>
            </w:r>
          </w:p>
        </w:tc>
        <w:tc>
          <w:tcPr>
            <w:tcW w:w="2164" w:type="dxa"/>
            <w:vAlign w:val="center"/>
          </w:tcPr>
          <w:p w14:paraId="4E108ECA" w14:textId="091400AF" w:rsidR="00356DF1" w:rsidRDefault="00441BA4">
            <w:r w:rsidRPr="00441BA4">
              <w:t>Guest arrives and checks in</w:t>
            </w:r>
          </w:p>
        </w:tc>
        <w:tc>
          <w:tcPr>
            <w:tcW w:w="2164" w:type="dxa"/>
            <w:vAlign w:val="center"/>
          </w:tcPr>
          <w:p w14:paraId="6C42C3D5" w14:textId="116747C2" w:rsidR="00356DF1" w:rsidRDefault="00441BA4">
            <w:r w:rsidRPr="00441BA4">
              <w:t>Front Desk</w:t>
            </w:r>
          </w:p>
        </w:tc>
        <w:tc>
          <w:tcPr>
            <w:tcW w:w="2164" w:type="dxa"/>
            <w:vAlign w:val="center"/>
          </w:tcPr>
          <w:p w14:paraId="585FA429" w14:textId="45D6ED85" w:rsidR="00356DF1" w:rsidRDefault="00441BA4">
            <w:r w:rsidRPr="00441BA4">
              <w:t>Checked In</w:t>
            </w:r>
          </w:p>
        </w:tc>
        <w:tc>
          <w:tcPr>
            <w:tcW w:w="2164" w:type="dxa"/>
            <w:vAlign w:val="center"/>
          </w:tcPr>
          <w:p w14:paraId="68299461" w14:textId="210241E3" w:rsidR="00356DF1" w:rsidRDefault="00441BA4">
            <w:r w:rsidRPr="00441BA4">
              <w:t>Reservation is confirmed before check-in</w:t>
            </w:r>
          </w:p>
        </w:tc>
      </w:tr>
      <w:tr w:rsidR="00356DF1" w14:paraId="26FA1723" w14:textId="77777777" w:rsidTr="003A13B4">
        <w:trPr>
          <w:trHeight w:val="1355"/>
          <w:jc w:val="center"/>
        </w:trPr>
        <w:tc>
          <w:tcPr>
            <w:tcW w:w="2164" w:type="dxa"/>
            <w:vAlign w:val="center"/>
          </w:tcPr>
          <w:p w14:paraId="701EA813" w14:textId="01996A6B" w:rsidR="00356DF1" w:rsidRDefault="00441BA4">
            <w:r w:rsidRPr="00441BA4">
              <w:t>Confirmed</w:t>
            </w:r>
          </w:p>
        </w:tc>
        <w:tc>
          <w:tcPr>
            <w:tcW w:w="2164" w:type="dxa"/>
            <w:vAlign w:val="center"/>
          </w:tcPr>
          <w:p w14:paraId="6322DDBB" w14:textId="01A6A4F1" w:rsidR="00356DF1" w:rsidRDefault="00441BA4">
            <w:r w:rsidRPr="00441BA4">
              <w:t>Reservation is cancelled</w:t>
            </w:r>
          </w:p>
        </w:tc>
        <w:tc>
          <w:tcPr>
            <w:tcW w:w="2164" w:type="dxa"/>
            <w:vAlign w:val="center"/>
          </w:tcPr>
          <w:p w14:paraId="4BA1404D" w14:textId="1ADEEE5D" w:rsidR="00356DF1" w:rsidRDefault="00441BA4">
            <w:r w:rsidRPr="00441BA4">
              <w:t>Gues</w:t>
            </w:r>
            <w:r>
              <w:t>t/</w:t>
            </w:r>
            <w:r w:rsidRPr="00441BA4">
              <w:t>Front Desk</w:t>
            </w:r>
          </w:p>
        </w:tc>
        <w:tc>
          <w:tcPr>
            <w:tcW w:w="2164" w:type="dxa"/>
            <w:vAlign w:val="center"/>
          </w:tcPr>
          <w:p w14:paraId="042C9CFF" w14:textId="192FBBE2" w:rsidR="00356DF1" w:rsidRDefault="00441BA4">
            <w:r w:rsidRPr="00441BA4">
              <w:t>Cancelled</w:t>
            </w:r>
          </w:p>
        </w:tc>
        <w:tc>
          <w:tcPr>
            <w:tcW w:w="2164" w:type="dxa"/>
            <w:vAlign w:val="center"/>
          </w:tcPr>
          <w:p w14:paraId="3E8FA001" w14:textId="4EECCC56" w:rsidR="00356DF1" w:rsidRDefault="00441BA4">
            <w:r w:rsidRPr="00441BA4">
              <w:t>Guest cancels before checking in</w:t>
            </w:r>
          </w:p>
        </w:tc>
      </w:tr>
      <w:tr w:rsidR="00356DF1" w14:paraId="329F9AB6" w14:textId="77777777" w:rsidTr="003A13B4">
        <w:trPr>
          <w:trHeight w:val="1355"/>
          <w:jc w:val="center"/>
        </w:trPr>
        <w:tc>
          <w:tcPr>
            <w:tcW w:w="2164" w:type="dxa"/>
            <w:vAlign w:val="center"/>
          </w:tcPr>
          <w:p w14:paraId="63566C36" w14:textId="5B0BB8FE" w:rsidR="00356DF1" w:rsidRDefault="00441BA4">
            <w:r w:rsidRPr="00441BA4">
              <w:t>Checked In</w:t>
            </w:r>
          </w:p>
        </w:tc>
        <w:tc>
          <w:tcPr>
            <w:tcW w:w="2164" w:type="dxa"/>
            <w:vAlign w:val="center"/>
          </w:tcPr>
          <w:p w14:paraId="05822CF0" w14:textId="581818F5" w:rsidR="00356DF1" w:rsidRDefault="00441BA4">
            <w:r w:rsidRPr="00441BA4">
              <w:t>Guest checks out</w:t>
            </w:r>
          </w:p>
        </w:tc>
        <w:tc>
          <w:tcPr>
            <w:tcW w:w="2164" w:type="dxa"/>
            <w:vAlign w:val="center"/>
          </w:tcPr>
          <w:p w14:paraId="6E029414" w14:textId="7D70B8DC" w:rsidR="00356DF1" w:rsidRDefault="00441BA4">
            <w:r w:rsidRPr="00441BA4">
              <w:t>Front Desk</w:t>
            </w:r>
          </w:p>
        </w:tc>
        <w:tc>
          <w:tcPr>
            <w:tcW w:w="2164" w:type="dxa"/>
            <w:vAlign w:val="center"/>
          </w:tcPr>
          <w:p w14:paraId="73F7B980" w14:textId="1084D6CE" w:rsidR="00356DF1" w:rsidRDefault="00441BA4">
            <w:r w:rsidRPr="00441BA4">
              <w:t>Completed</w:t>
            </w:r>
          </w:p>
        </w:tc>
        <w:tc>
          <w:tcPr>
            <w:tcW w:w="2164" w:type="dxa"/>
            <w:vAlign w:val="center"/>
          </w:tcPr>
          <w:p w14:paraId="01945578" w14:textId="25CFCF45" w:rsidR="00356DF1" w:rsidRDefault="00441BA4">
            <w:r w:rsidRPr="00441BA4">
              <w:t>Guest finishes their stay</w:t>
            </w:r>
          </w:p>
        </w:tc>
      </w:tr>
      <w:tr w:rsidR="00441BA4" w14:paraId="4FE81AB2" w14:textId="77777777" w:rsidTr="003A13B4">
        <w:trPr>
          <w:trHeight w:val="1355"/>
          <w:jc w:val="center"/>
        </w:trPr>
        <w:tc>
          <w:tcPr>
            <w:tcW w:w="2164" w:type="dxa"/>
            <w:vAlign w:val="center"/>
          </w:tcPr>
          <w:p w14:paraId="53AECB78" w14:textId="77777777" w:rsidR="00441BA4" w:rsidRDefault="00441BA4"/>
          <w:p w14:paraId="3880611C" w14:textId="77777777" w:rsidR="00441BA4" w:rsidRPr="00441BA4" w:rsidRDefault="00441BA4"/>
        </w:tc>
        <w:tc>
          <w:tcPr>
            <w:tcW w:w="2164" w:type="dxa"/>
            <w:vAlign w:val="center"/>
          </w:tcPr>
          <w:p w14:paraId="301A3A54" w14:textId="77777777" w:rsidR="00441BA4" w:rsidRPr="00441BA4" w:rsidRDefault="00441BA4"/>
        </w:tc>
        <w:tc>
          <w:tcPr>
            <w:tcW w:w="2164" w:type="dxa"/>
            <w:vAlign w:val="center"/>
          </w:tcPr>
          <w:p w14:paraId="793C631B" w14:textId="77777777" w:rsidR="00441BA4" w:rsidRPr="00441BA4" w:rsidRDefault="00441BA4"/>
        </w:tc>
        <w:tc>
          <w:tcPr>
            <w:tcW w:w="2164" w:type="dxa"/>
            <w:vAlign w:val="center"/>
          </w:tcPr>
          <w:p w14:paraId="1CB304A9" w14:textId="77777777" w:rsidR="00441BA4" w:rsidRPr="00441BA4" w:rsidRDefault="00441BA4"/>
        </w:tc>
        <w:tc>
          <w:tcPr>
            <w:tcW w:w="2164" w:type="dxa"/>
            <w:vAlign w:val="center"/>
          </w:tcPr>
          <w:p w14:paraId="1AC698FE" w14:textId="77777777" w:rsidR="00441BA4" w:rsidRPr="00441BA4" w:rsidRDefault="00441BA4"/>
        </w:tc>
      </w:tr>
    </w:tbl>
    <w:p w14:paraId="5394D626" w14:textId="0BEDBC98" w:rsidR="00FC163D" w:rsidRDefault="00FC163D" w:rsidP="00FC163D"/>
    <w:sectPr w:rsidR="00FC163D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541041">
    <w:abstractNumId w:val="8"/>
  </w:num>
  <w:num w:numId="2" w16cid:durableId="843056922">
    <w:abstractNumId w:val="6"/>
  </w:num>
  <w:num w:numId="3" w16cid:durableId="2022008618">
    <w:abstractNumId w:val="5"/>
  </w:num>
  <w:num w:numId="4" w16cid:durableId="1321883692">
    <w:abstractNumId w:val="4"/>
  </w:num>
  <w:num w:numId="5" w16cid:durableId="1784612857">
    <w:abstractNumId w:val="7"/>
  </w:num>
  <w:num w:numId="6" w16cid:durableId="1381244708">
    <w:abstractNumId w:val="3"/>
  </w:num>
  <w:num w:numId="7" w16cid:durableId="763721884">
    <w:abstractNumId w:val="2"/>
  </w:num>
  <w:num w:numId="8" w16cid:durableId="2091344466">
    <w:abstractNumId w:val="1"/>
  </w:num>
  <w:num w:numId="9" w16cid:durableId="13077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FD7"/>
    <w:rsid w:val="0015074B"/>
    <w:rsid w:val="001F0638"/>
    <w:rsid w:val="0029639D"/>
    <w:rsid w:val="002976F6"/>
    <w:rsid w:val="002C453D"/>
    <w:rsid w:val="00326F90"/>
    <w:rsid w:val="00356DF1"/>
    <w:rsid w:val="003A13B4"/>
    <w:rsid w:val="00441BA4"/>
    <w:rsid w:val="004D717D"/>
    <w:rsid w:val="00673838"/>
    <w:rsid w:val="006B0AF1"/>
    <w:rsid w:val="00A537B6"/>
    <w:rsid w:val="00AA1D8D"/>
    <w:rsid w:val="00B47730"/>
    <w:rsid w:val="00CB0664"/>
    <w:rsid w:val="00D0573B"/>
    <w:rsid w:val="00D05B67"/>
    <w:rsid w:val="00EB5D6F"/>
    <w:rsid w:val="00FC1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99483"/>
  <w14:defaultImageDpi w14:val="300"/>
  <w15:docId w15:val="{8DE59635-2AC5-334A-B6F8-8CC839D2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72A3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B00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B00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B001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Jose, Jerryn</cp:lastModifiedBy>
  <cp:revision>2</cp:revision>
  <dcterms:created xsi:type="dcterms:W3CDTF">2026-09-21T01:40:00Z</dcterms:created>
  <dcterms:modified xsi:type="dcterms:W3CDTF">2026-09-21T01:40:00Z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2026-09-13T05:32:20Z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d1497efb-0f5f-4fd3-9dc6-8ff20bd316f3</vt:lpwstr>
  </property>
  <property fmtid="{D5CDD505-2E9C-101B-9397-08002B2CF9AE}" pid="8" name="MSIP_Label_638202f9-8d41-4950-b014-f183e397b746_ContentBits">
    <vt:lpwstr>0</vt:lpwstr>
  </property>
  <property fmtid="{D5CDD505-2E9C-101B-9397-08002B2CF9AE}" pid="9" name="MSIP_Label_638202f9-8d41-4950-b014-f183e397b746_Tag">
    <vt:lpwstr>50, 3, 0, 1</vt:lpwstr>
  </property>
</Properties>
</file>