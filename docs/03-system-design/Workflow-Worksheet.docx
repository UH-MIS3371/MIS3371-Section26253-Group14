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A30CB" w14:textId="77777777" w:rsidR="00356DF1" w:rsidRDefault="000B3E98">
      <w:pPr>
        <w:pStyle w:val="Heading2"/>
      </w:pPr>
      <w:r>
        <w:t>Workflow worksheet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28"/>
        <w:gridCol w:w="2031"/>
        <w:gridCol w:w="2032"/>
        <w:gridCol w:w="2033"/>
        <w:gridCol w:w="2032"/>
      </w:tblGrid>
      <w:tr w:rsidR="00356DF1" w14:paraId="579781B5" w14:textId="77777777">
        <w:trPr>
          <w:jc w:val="center"/>
        </w:trPr>
        <w:tc>
          <w:tcPr>
            <w:tcW w:w="2033" w:type="dxa"/>
            <w:shd w:val="clear" w:color="auto" w:fill="8B0019"/>
            <w:vAlign w:val="center"/>
          </w:tcPr>
          <w:p w14:paraId="067EB284" w14:textId="77777777" w:rsidR="00356DF1" w:rsidRDefault="000B3E98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033" w:type="dxa"/>
            <w:shd w:val="clear" w:color="auto" w:fill="8B0019"/>
            <w:vAlign w:val="center"/>
          </w:tcPr>
          <w:p w14:paraId="45933277" w14:textId="77777777" w:rsidR="00356DF1" w:rsidRDefault="000B3E98"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w="2033" w:type="dxa"/>
            <w:shd w:val="clear" w:color="auto" w:fill="8B0019"/>
            <w:vAlign w:val="center"/>
          </w:tcPr>
          <w:p w14:paraId="3B03E821" w14:textId="77777777" w:rsidR="00356DF1" w:rsidRDefault="000B3E98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2033" w:type="dxa"/>
            <w:shd w:val="clear" w:color="auto" w:fill="8B0019"/>
            <w:vAlign w:val="center"/>
          </w:tcPr>
          <w:p w14:paraId="1FED1F38" w14:textId="77777777" w:rsidR="00356DF1" w:rsidRDefault="000B3E98">
            <w:r>
              <w:rPr>
                <w:b/>
                <w:color w:val="FFFFFF"/>
                <w:sz w:val="18"/>
              </w:rPr>
              <w:t>DECISION / CONDITION</w:t>
            </w:r>
          </w:p>
        </w:tc>
        <w:tc>
          <w:tcPr>
            <w:tcW w:w="2033" w:type="dxa"/>
            <w:shd w:val="clear" w:color="auto" w:fill="8B0019"/>
            <w:vAlign w:val="center"/>
          </w:tcPr>
          <w:p w14:paraId="66D36A07" w14:textId="77777777" w:rsidR="00356DF1" w:rsidRDefault="000B3E98">
            <w:r>
              <w:rPr>
                <w:b/>
                <w:color w:val="FFFFFF"/>
                <w:sz w:val="18"/>
              </w:rPr>
              <w:t>OUTCOME / NEXT STEP</w:t>
            </w:r>
          </w:p>
        </w:tc>
      </w:tr>
      <w:tr w:rsidR="00356DF1" w14:paraId="12BB8E07" w14:textId="77777777">
        <w:trPr>
          <w:jc w:val="center"/>
        </w:trPr>
        <w:tc>
          <w:tcPr>
            <w:tcW w:w="2033" w:type="dxa"/>
            <w:vAlign w:val="center"/>
          </w:tcPr>
          <w:p w14:paraId="6A57DD8F" w14:textId="63D94106" w:rsidR="00356DF1" w:rsidRDefault="000B3E98">
            <w:r>
              <w:rPr>
                <w:sz w:val="18"/>
              </w:rPr>
              <w:t>1</w:t>
            </w:r>
            <w:r w:rsidR="00FE293C">
              <w:rPr>
                <w:sz w:val="18"/>
              </w:rPr>
              <w:t xml:space="preserve"> </w:t>
            </w:r>
          </w:p>
        </w:tc>
        <w:tc>
          <w:tcPr>
            <w:tcW w:w="2033" w:type="dxa"/>
            <w:vAlign w:val="center"/>
          </w:tcPr>
          <w:p w14:paraId="47DBAADD" w14:textId="61E133CF" w:rsidR="00356DF1" w:rsidRDefault="00FE293C">
            <w:r>
              <w:t>Guest</w:t>
            </w:r>
          </w:p>
        </w:tc>
        <w:tc>
          <w:tcPr>
            <w:tcW w:w="2033" w:type="dxa"/>
            <w:vAlign w:val="center"/>
          </w:tcPr>
          <w:p w14:paraId="5136BA0C" w14:textId="7D64CFD0" w:rsidR="00356DF1" w:rsidRDefault="00FE293C">
            <w:r>
              <w:t>Looks for rooms by location, dates, and guest count.</w:t>
            </w:r>
          </w:p>
        </w:tc>
        <w:tc>
          <w:tcPr>
            <w:tcW w:w="2033" w:type="dxa"/>
            <w:vAlign w:val="center"/>
          </w:tcPr>
          <w:p w14:paraId="3B8C4F6D" w14:textId="13C8E05E" w:rsidR="00356DF1" w:rsidRDefault="00FE293C">
            <w:r>
              <w:t>Are rooms available for the requested dates?</w:t>
            </w:r>
          </w:p>
        </w:tc>
        <w:tc>
          <w:tcPr>
            <w:tcW w:w="2033" w:type="dxa"/>
            <w:vAlign w:val="center"/>
          </w:tcPr>
          <w:p w14:paraId="166DAF22" w14:textId="77777777" w:rsidR="00D50D03" w:rsidRDefault="00D50D03">
            <w:pPr>
              <w:rPr>
                <w:b/>
                <w:bCs/>
              </w:rPr>
            </w:pPr>
          </w:p>
          <w:p w14:paraId="2833AF3C" w14:textId="3A3B77BF" w:rsidR="00356DF1" w:rsidRDefault="00FE293C">
            <w:r w:rsidRPr="00FE293C">
              <w:rPr>
                <w:b/>
                <w:bCs/>
              </w:rPr>
              <w:t>Yes</w:t>
            </w:r>
            <w:r>
              <w:t>-&gt; go to step 2.</w:t>
            </w:r>
          </w:p>
          <w:p w14:paraId="388DFD4E" w14:textId="742FC1E2" w:rsidR="00FE293C" w:rsidRDefault="00FE293C">
            <w:r w:rsidRPr="00FE293C">
              <w:rPr>
                <w:b/>
                <w:bCs/>
              </w:rPr>
              <w:t>No</w:t>
            </w:r>
            <w:r w:rsidR="00D50D03">
              <w:rPr>
                <w:b/>
                <w:bCs/>
              </w:rPr>
              <w:t xml:space="preserve"> (exception)</w:t>
            </w:r>
            <w:r>
              <w:t>-&gt; system shows alternate dates.</w:t>
            </w:r>
          </w:p>
          <w:p w14:paraId="10CFE61D" w14:textId="22519B3A" w:rsidR="00D50D03" w:rsidRDefault="00D50D03"/>
        </w:tc>
      </w:tr>
      <w:tr w:rsidR="00356DF1" w14:paraId="67DE69D3" w14:textId="77777777">
        <w:trPr>
          <w:jc w:val="center"/>
        </w:trPr>
        <w:tc>
          <w:tcPr>
            <w:tcW w:w="2033" w:type="dxa"/>
            <w:vAlign w:val="center"/>
          </w:tcPr>
          <w:p w14:paraId="40444B74" w14:textId="77777777" w:rsidR="00356DF1" w:rsidRDefault="000B3E98">
            <w:r>
              <w:rPr>
                <w:sz w:val="18"/>
              </w:rPr>
              <w:t>2</w:t>
            </w:r>
          </w:p>
        </w:tc>
        <w:tc>
          <w:tcPr>
            <w:tcW w:w="2033" w:type="dxa"/>
            <w:vAlign w:val="center"/>
          </w:tcPr>
          <w:p w14:paraId="170F81BA" w14:textId="15895925" w:rsidR="00356DF1" w:rsidRDefault="00FE293C">
            <w:r>
              <w:t>Guest</w:t>
            </w:r>
          </w:p>
        </w:tc>
        <w:tc>
          <w:tcPr>
            <w:tcW w:w="2033" w:type="dxa"/>
            <w:vAlign w:val="center"/>
          </w:tcPr>
          <w:p w14:paraId="48F07537" w14:textId="5A65806F" w:rsidR="00356DF1" w:rsidRDefault="00FE293C">
            <w:r>
              <w:t>Selects a room type and rate plan</w:t>
            </w:r>
          </w:p>
        </w:tc>
        <w:tc>
          <w:tcPr>
            <w:tcW w:w="2033" w:type="dxa"/>
            <w:vAlign w:val="center"/>
          </w:tcPr>
          <w:p w14:paraId="4BCDA51B" w14:textId="57D425F5" w:rsidR="00356DF1" w:rsidRDefault="00FE293C">
            <w:r>
              <w:t>Is the selected rate a member/loyalty rate?</w:t>
            </w:r>
          </w:p>
        </w:tc>
        <w:tc>
          <w:tcPr>
            <w:tcW w:w="2033" w:type="dxa"/>
            <w:vAlign w:val="center"/>
          </w:tcPr>
          <w:p w14:paraId="7B4CF6D1" w14:textId="77777777" w:rsidR="00D50D03" w:rsidRDefault="00D50D03">
            <w:pPr>
              <w:rPr>
                <w:b/>
                <w:bCs/>
              </w:rPr>
            </w:pPr>
          </w:p>
          <w:p w14:paraId="7F6812B2" w14:textId="1EB75BE4" w:rsidR="00356DF1" w:rsidRDefault="00FE293C">
            <w:r w:rsidRPr="00FE293C">
              <w:rPr>
                <w:b/>
                <w:bCs/>
              </w:rPr>
              <w:t>Yes</w:t>
            </w:r>
            <w:r>
              <w:t>-&gt; apply loyalty discount and go to step 3.</w:t>
            </w:r>
          </w:p>
          <w:p w14:paraId="4FA8EDCB" w14:textId="77777777" w:rsidR="00FE293C" w:rsidRDefault="00FE293C">
            <w:r w:rsidRPr="00FE293C">
              <w:rPr>
                <w:b/>
                <w:bCs/>
              </w:rPr>
              <w:t>No</w:t>
            </w:r>
            <w:r>
              <w:t>-&gt; standard rate applied, go to step 3.</w:t>
            </w:r>
          </w:p>
          <w:p w14:paraId="2B43ECC1" w14:textId="762543EF" w:rsidR="00D50D03" w:rsidRDefault="00D50D03"/>
        </w:tc>
      </w:tr>
      <w:tr w:rsidR="00356DF1" w14:paraId="3DCE4757" w14:textId="77777777">
        <w:trPr>
          <w:jc w:val="center"/>
        </w:trPr>
        <w:tc>
          <w:tcPr>
            <w:tcW w:w="2033" w:type="dxa"/>
            <w:vAlign w:val="center"/>
          </w:tcPr>
          <w:p w14:paraId="5A8EA8F4" w14:textId="77777777" w:rsidR="00356DF1" w:rsidRDefault="000B3E98">
            <w:r>
              <w:rPr>
                <w:sz w:val="18"/>
              </w:rPr>
              <w:t>3</w:t>
            </w:r>
          </w:p>
        </w:tc>
        <w:tc>
          <w:tcPr>
            <w:tcW w:w="2033" w:type="dxa"/>
            <w:vAlign w:val="center"/>
          </w:tcPr>
          <w:p w14:paraId="2DF488A9" w14:textId="6B5FBC0F" w:rsidR="00356DF1" w:rsidRDefault="00FE293C">
            <w:r>
              <w:t>Guest</w:t>
            </w:r>
          </w:p>
        </w:tc>
        <w:tc>
          <w:tcPr>
            <w:tcW w:w="2033" w:type="dxa"/>
            <w:vAlign w:val="center"/>
          </w:tcPr>
          <w:p w14:paraId="192B8414" w14:textId="10F427AB" w:rsidR="00356DF1" w:rsidRDefault="00FE293C">
            <w:r>
              <w:t>Enters guest info and payment details</w:t>
            </w:r>
          </w:p>
        </w:tc>
        <w:tc>
          <w:tcPr>
            <w:tcW w:w="2033" w:type="dxa"/>
            <w:vAlign w:val="center"/>
          </w:tcPr>
          <w:p w14:paraId="3576AE16" w14:textId="7AC6430A" w:rsidR="00356DF1" w:rsidRDefault="00FE293C">
            <w:r>
              <w:t>Is guest an existing customer (has profile on file)?</w:t>
            </w:r>
          </w:p>
        </w:tc>
        <w:tc>
          <w:tcPr>
            <w:tcW w:w="2033" w:type="dxa"/>
            <w:vAlign w:val="center"/>
          </w:tcPr>
          <w:p w14:paraId="39DF3509" w14:textId="77777777" w:rsidR="00D50D03" w:rsidRDefault="00D50D03">
            <w:pPr>
              <w:rPr>
                <w:b/>
                <w:bCs/>
              </w:rPr>
            </w:pPr>
          </w:p>
          <w:p w14:paraId="7362176E" w14:textId="7925CABA" w:rsidR="00356DF1" w:rsidRDefault="00FE293C">
            <w:r w:rsidRPr="00FE293C">
              <w:rPr>
                <w:b/>
                <w:bCs/>
              </w:rPr>
              <w:t>Yes</w:t>
            </w:r>
            <w:r>
              <w:t>-&gt; autofill saved info, go to step 4</w:t>
            </w:r>
          </w:p>
          <w:p w14:paraId="5938F542" w14:textId="77777777" w:rsidR="00FE293C" w:rsidRDefault="00FE293C">
            <w:r w:rsidRPr="00FE293C">
              <w:rPr>
                <w:b/>
                <w:bCs/>
              </w:rPr>
              <w:t>No</w:t>
            </w:r>
            <w:r>
              <w:t>-&gt; guest manually enters all fields, go to step 4.</w:t>
            </w:r>
          </w:p>
          <w:p w14:paraId="25014C06" w14:textId="740DEC5F" w:rsidR="00D50D03" w:rsidRDefault="00D50D03"/>
        </w:tc>
      </w:tr>
      <w:tr w:rsidR="00356DF1" w14:paraId="77F7EA1A" w14:textId="77777777">
        <w:trPr>
          <w:jc w:val="center"/>
        </w:trPr>
        <w:tc>
          <w:tcPr>
            <w:tcW w:w="2033" w:type="dxa"/>
            <w:vAlign w:val="center"/>
          </w:tcPr>
          <w:p w14:paraId="2D93A12F" w14:textId="77777777" w:rsidR="00356DF1" w:rsidRDefault="000B3E98">
            <w:r>
              <w:rPr>
                <w:sz w:val="18"/>
              </w:rPr>
              <w:t>4</w:t>
            </w:r>
          </w:p>
        </w:tc>
        <w:tc>
          <w:tcPr>
            <w:tcW w:w="2033" w:type="dxa"/>
            <w:vAlign w:val="center"/>
          </w:tcPr>
          <w:p w14:paraId="139B53FB" w14:textId="62F91CDB" w:rsidR="00356DF1" w:rsidRDefault="00FE293C">
            <w:r>
              <w:t>System</w:t>
            </w:r>
          </w:p>
        </w:tc>
        <w:tc>
          <w:tcPr>
            <w:tcW w:w="2033" w:type="dxa"/>
            <w:vAlign w:val="center"/>
          </w:tcPr>
          <w:p w14:paraId="48F177BC" w14:textId="16E5E086" w:rsidR="00356DF1" w:rsidRDefault="00FE293C">
            <w:r>
              <w:t>Sends payment info to processor for authorization</w:t>
            </w:r>
          </w:p>
        </w:tc>
        <w:tc>
          <w:tcPr>
            <w:tcW w:w="2033" w:type="dxa"/>
            <w:vAlign w:val="center"/>
          </w:tcPr>
          <w:p w14:paraId="728B3FEF" w14:textId="3298292D" w:rsidR="00356DF1" w:rsidRDefault="00FE293C">
            <w:r>
              <w:t>Is payment authorized?</w:t>
            </w:r>
          </w:p>
        </w:tc>
        <w:tc>
          <w:tcPr>
            <w:tcW w:w="2033" w:type="dxa"/>
            <w:vAlign w:val="center"/>
          </w:tcPr>
          <w:p w14:paraId="737014A4" w14:textId="77777777" w:rsidR="00D50D03" w:rsidRDefault="00D50D03"/>
          <w:p w14:paraId="540684ED" w14:textId="0005A3F8" w:rsidR="00356DF1" w:rsidRDefault="00FE293C">
            <w:r w:rsidRPr="00D50D03">
              <w:rPr>
                <w:b/>
                <w:bCs/>
              </w:rPr>
              <w:t>Yes</w:t>
            </w:r>
            <w:r>
              <w:t>-&gt; go to step 5.</w:t>
            </w:r>
          </w:p>
          <w:p w14:paraId="0ABC9751" w14:textId="1516FBB7" w:rsidR="00FE293C" w:rsidRDefault="00FE293C">
            <w:r w:rsidRPr="00D50D03">
              <w:rPr>
                <w:b/>
                <w:bCs/>
              </w:rPr>
              <w:t>No</w:t>
            </w:r>
            <w:r w:rsidR="00D50D03">
              <w:rPr>
                <w:b/>
                <w:bCs/>
              </w:rPr>
              <w:t xml:space="preserve"> (exception)</w:t>
            </w:r>
            <w:r>
              <w:t>-&gt; decline booking, prompt guests to re-enter payment or choose another method.</w:t>
            </w:r>
          </w:p>
          <w:p w14:paraId="6320AF74" w14:textId="133445E2" w:rsidR="00D50D03" w:rsidRDefault="00D50D03"/>
        </w:tc>
      </w:tr>
      <w:tr w:rsidR="00356DF1" w14:paraId="563D36DF" w14:textId="77777777">
        <w:trPr>
          <w:jc w:val="center"/>
        </w:trPr>
        <w:tc>
          <w:tcPr>
            <w:tcW w:w="2033" w:type="dxa"/>
            <w:vAlign w:val="center"/>
          </w:tcPr>
          <w:p w14:paraId="7CDCD609" w14:textId="77777777" w:rsidR="00356DF1" w:rsidRDefault="000B3E98">
            <w:r>
              <w:rPr>
                <w:sz w:val="18"/>
              </w:rPr>
              <w:t>5</w:t>
            </w:r>
          </w:p>
        </w:tc>
        <w:tc>
          <w:tcPr>
            <w:tcW w:w="2033" w:type="dxa"/>
            <w:vAlign w:val="center"/>
          </w:tcPr>
          <w:p w14:paraId="3F0C1B5E" w14:textId="25E90860" w:rsidR="00356DF1" w:rsidRDefault="00FE293C">
            <w:r>
              <w:t>System</w:t>
            </w:r>
          </w:p>
        </w:tc>
        <w:tc>
          <w:tcPr>
            <w:tcW w:w="2033" w:type="dxa"/>
            <w:vAlign w:val="center"/>
          </w:tcPr>
          <w:p w14:paraId="4E82C7FA" w14:textId="1C367DAD" w:rsidR="00356DF1" w:rsidRDefault="00FE293C">
            <w:r>
              <w:t>Checks cancellation policy eligibility for rate selected</w:t>
            </w:r>
          </w:p>
        </w:tc>
        <w:tc>
          <w:tcPr>
            <w:tcW w:w="2033" w:type="dxa"/>
            <w:vAlign w:val="center"/>
          </w:tcPr>
          <w:p w14:paraId="0A3EB211" w14:textId="3A38EC27" w:rsidR="00356DF1" w:rsidRDefault="00FE293C">
            <w:r>
              <w:t>Is this a refundable or non-refundable rate?</w:t>
            </w:r>
          </w:p>
        </w:tc>
        <w:tc>
          <w:tcPr>
            <w:tcW w:w="2033" w:type="dxa"/>
            <w:vAlign w:val="center"/>
          </w:tcPr>
          <w:p w14:paraId="169E0D9F" w14:textId="77777777" w:rsidR="00D50D03" w:rsidRDefault="00D50D03"/>
          <w:p w14:paraId="36CBFFAC" w14:textId="06160A84" w:rsidR="00356DF1" w:rsidRDefault="00FE293C">
            <w:r w:rsidRPr="00D50D03">
              <w:rPr>
                <w:b/>
                <w:bCs/>
              </w:rPr>
              <w:t>Refundable</w:t>
            </w:r>
            <w:r>
              <w:t>-&gt; note cancellation window in confirmation.</w:t>
            </w:r>
          </w:p>
          <w:p w14:paraId="67461164" w14:textId="77777777" w:rsidR="00FE293C" w:rsidRDefault="00FE293C">
            <w:r w:rsidRPr="00D50D03">
              <w:rPr>
                <w:b/>
                <w:bCs/>
              </w:rPr>
              <w:t>Non-refundable</w:t>
            </w:r>
            <w:r>
              <w:t>-&gt; flag as final sale in confirmation.</w:t>
            </w:r>
          </w:p>
          <w:p w14:paraId="2241ED66" w14:textId="251FB036" w:rsidR="00D50D03" w:rsidRDefault="00D50D03"/>
        </w:tc>
      </w:tr>
      <w:tr w:rsidR="00356DF1" w14:paraId="3C02A743" w14:textId="77777777">
        <w:trPr>
          <w:jc w:val="center"/>
        </w:trPr>
        <w:tc>
          <w:tcPr>
            <w:tcW w:w="2033" w:type="dxa"/>
            <w:vAlign w:val="center"/>
          </w:tcPr>
          <w:p w14:paraId="056EFA88" w14:textId="77777777" w:rsidR="00356DF1" w:rsidRDefault="000B3E98">
            <w:r>
              <w:rPr>
                <w:sz w:val="18"/>
              </w:rPr>
              <w:t>6</w:t>
            </w:r>
          </w:p>
        </w:tc>
        <w:tc>
          <w:tcPr>
            <w:tcW w:w="2033" w:type="dxa"/>
            <w:vAlign w:val="center"/>
          </w:tcPr>
          <w:p w14:paraId="0D8DEE01" w14:textId="02045AF7" w:rsidR="00356DF1" w:rsidRDefault="00FE293C">
            <w:r>
              <w:t>System</w:t>
            </w:r>
          </w:p>
        </w:tc>
        <w:tc>
          <w:tcPr>
            <w:tcW w:w="2033" w:type="dxa"/>
            <w:vAlign w:val="center"/>
          </w:tcPr>
          <w:p w14:paraId="4D3B7F55" w14:textId="7E90B5D1" w:rsidR="00356DF1" w:rsidRDefault="00FE293C">
            <w:r>
              <w:t>Generate confirmation number and reservation record</w:t>
            </w:r>
          </w:p>
          <w:p w14:paraId="18F0517D" w14:textId="4B51A8A6" w:rsidR="00D50D03" w:rsidRDefault="00D50D03"/>
        </w:tc>
        <w:tc>
          <w:tcPr>
            <w:tcW w:w="2033" w:type="dxa"/>
            <w:vAlign w:val="center"/>
          </w:tcPr>
          <w:p w14:paraId="5672F9EE" w14:textId="77777777" w:rsidR="00356DF1" w:rsidRDefault="00356DF1"/>
        </w:tc>
        <w:tc>
          <w:tcPr>
            <w:tcW w:w="2033" w:type="dxa"/>
            <w:vAlign w:val="center"/>
          </w:tcPr>
          <w:p w14:paraId="3A1C5FDF" w14:textId="77777777" w:rsidR="00356DF1" w:rsidRDefault="00FE293C">
            <w:r>
              <w:t>Reservation created in system</w:t>
            </w:r>
          </w:p>
          <w:p w14:paraId="13EB1148" w14:textId="14205F01" w:rsidR="00D50D03" w:rsidRDefault="00D50D03"/>
        </w:tc>
      </w:tr>
      <w:tr w:rsidR="00356DF1" w14:paraId="51B00369" w14:textId="77777777">
        <w:trPr>
          <w:jc w:val="center"/>
        </w:trPr>
        <w:tc>
          <w:tcPr>
            <w:tcW w:w="2033" w:type="dxa"/>
            <w:vAlign w:val="center"/>
          </w:tcPr>
          <w:p w14:paraId="4CD78058" w14:textId="77777777" w:rsidR="00356DF1" w:rsidRDefault="000B3E98">
            <w:r>
              <w:rPr>
                <w:sz w:val="18"/>
              </w:rPr>
              <w:t>7</w:t>
            </w:r>
          </w:p>
        </w:tc>
        <w:tc>
          <w:tcPr>
            <w:tcW w:w="2033" w:type="dxa"/>
            <w:vAlign w:val="center"/>
          </w:tcPr>
          <w:p w14:paraId="026382FE" w14:textId="5CFCF669" w:rsidR="00356DF1" w:rsidRDefault="00FE293C">
            <w:r>
              <w:t>Front Desk/PMS</w:t>
            </w:r>
          </w:p>
        </w:tc>
        <w:tc>
          <w:tcPr>
            <w:tcW w:w="2033" w:type="dxa"/>
            <w:vAlign w:val="center"/>
          </w:tcPr>
          <w:p w14:paraId="3EA507A4" w14:textId="7AC64D46" w:rsidR="00356DF1" w:rsidRDefault="00FE293C">
            <w:r>
              <w:t>Updates inventory and blocks room for reserved dates</w:t>
            </w:r>
          </w:p>
        </w:tc>
        <w:tc>
          <w:tcPr>
            <w:tcW w:w="2033" w:type="dxa"/>
            <w:vAlign w:val="center"/>
          </w:tcPr>
          <w:p w14:paraId="5C22EF5A" w14:textId="6060A50F" w:rsidR="00356DF1" w:rsidRDefault="00FE293C">
            <w:r>
              <w:t>Does room need to be held for specific room number or just room type?</w:t>
            </w:r>
          </w:p>
        </w:tc>
        <w:tc>
          <w:tcPr>
            <w:tcW w:w="2033" w:type="dxa"/>
            <w:vAlign w:val="center"/>
          </w:tcPr>
          <w:p w14:paraId="11BCD412" w14:textId="77777777" w:rsidR="00D50D03" w:rsidRDefault="00D50D03"/>
          <w:p w14:paraId="6774A2D1" w14:textId="042EC80A" w:rsidR="00356DF1" w:rsidRDefault="00FE293C">
            <w:r w:rsidRPr="00D50D03">
              <w:rPr>
                <w:b/>
                <w:bCs/>
              </w:rPr>
              <w:t>Specific room</w:t>
            </w:r>
            <w:r>
              <w:t>-&gt; assign room number.</w:t>
            </w:r>
          </w:p>
          <w:p w14:paraId="07813DDC" w14:textId="77777777" w:rsidR="00FE293C" w:rsidRDefault="00FE293C">
            <w:r w:rsidRPr="00D50D03">
              <w:rPr>
                <w:b/>
                <w:bCs/>
              </w:rPr>
              <w:t>Room type only</w:t>
            </w:r>
            <w:r>
              <w:t>-&gt; assign at check-in.</w:t>
            </w:r>
          </w:p>
          <w:p w14:paraId="43453932" w14:textId="1174E076" w:rsidR="00D50D03" w:rsidRDefault="00D50D03"/>
        </w:tc>
      </w:tr>
      <w:tr w:rsidR="00356DF1" w14:paraId="33BA0993" w14:textId="77777777">
        <w:trPr>
          <w:jc w:val="center"/>
        </w:trPr>
        <w:tc>
          <w:tcPr>
            <w:tcW w:w="2033" w:type="dxa"/>
            <w:vAlign w:val="center"/>
          </w:tcPr>
          <w:p w14:paraId="687FC196" w14:textId="77777777" w:rsidR="00356DF1" w:rsidRDefault="000B3E98">
            <w:r>
              <w:rPr>
                <w:sz w:val="18"/>
              </w:rPr>
              <w:lastRenderedPageBreak/>
              <w:t>8</w:t>
            </w:r>
          </w:p>
        </w:tc>
        <w:tc>
          <w:tcPr>
            <w:tcW w:w="2033" w:type="dxa"/>
            <w:vAlign w:val="center"/>
          </w:tcPr>
          <w:p w14:paraId="08328DA8" w14:textId="563750BF" w:rsidR="00356DF1" w:rsidRDefault="00D50D03">
            <w:r>
              <w:t>Guest</w:t>
            </w:r>
          </w:p>
        </w:tc>
        <w:tc>
          <w:tcPr>
            <w:tcW w:w="2033" w:type="dxa"/>
            <w:vAlign w:val="center"/>
          </w:tcPr>
          <w:p w14:paraId="16712AAB" w14:textId="2C577D33" w:rsidR="00356DF1" w:rsidRDefault="00D50D03">
            <w:r>
              <w:t>Receives confirmation email/receipt</w:t>
            </w:r>
          </w:p>
        </w:tc>
        <w:tc>
          <w:tcPr>
            <w:tcW w:w="2033" w:type="dxa"/>
            <w:vAlign w:val="center"/>
          </w:tcPr>
          <w:p w14:paraId="0E7EA449" w14:textId="444E9E67" w:rsidR="00356DF1" w:rsidRDefault="00D50D03">
            <w:r>
              <w:t>Did quest request any special accommodations?</w:t>
            </w:r>
          </w:p>
        </w:tc>
        <w:tc>
          <w:tcPr>
            <w:tcW w:w="2033" w:type="dxa"/>
            <w:vAlign w:val="center"/>
          </w:tcPr>
          <w:p w14:paraId="50618404" w14:textId="77777777" w:rsidR="00D50D03" w:rsidRDefault="00D50D03"/>
          <w:p w14:paraId="06B1E34B" w14:textId="10E58665" w:rsidR="00356DF1" w:rsidRDefault="00D50D03">
            <w:r w:rsidRPr="00D50D03">
              <w:rPr>
                <w:b/>
                <w:bCs/>
              </w:rPr>
              <w:t>Yes</w:t>
            </w:r>
            <w:r>
              <w:t>-&gt; note added to reservation for front desk.</w:t>
            </w:r>
          </w:p>
          <w:p w14:paraId="66C78FD3" w14:textId="77777777" w:rsidR="00D50D03" w:rsidRDefault="00D50D03">
            <w:r w:rsidRPr="00D50D03">
              <w:rPr>
                <w:b/>
                <w:bCs/>
              </w:rPr>
              <w:t>No</w:t>
            </w:r>
            <w:r>
              <w:t>-&gt; standard confirmation sent, workflow complete.</w:t>
            </w:r>
          </w:p>
          <w:p w14:paraId="2B7146E8" w14:textId="33247041" w:rsidR="00D50D03" w:rsidRDefault="00D50D03"/>
        </w:tc>
      </w:tr>
    </w:tbl>
    <w:p w14:paraId="5394D626" w14:textId="56F55C53" w:rsidR="00FC163D" w:rsidRDefault="00FC163D" w:rsidP="00FC163D"/>
    <w:sectPr w:rsidR="00FC163D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1541041">
    <w:abstractNumId w:val="8"/>
  </w:num>
  <w:num w:numId="2" w16cid:durableId="843056922">
    <w:abstractNumId w:val="6"/>
  </w:num>
  <w:num w:numId="3" w16cid:durableId="2022008618">
    <w:abstractNumId w:val="5"/>
  </w:num>
  <w:num w:numId="4" w16cid:durableId="1321883692">
    <w:abstractNumId w:val="4"/>
  </w:num>
  <w:num w:numId="5" w16cid:durableId="1784612857">
    <w:abstractNumId w:val="7"/>
  </w:num>
  <w:num w:numId="6" w16cid:durableId="1381244708">
    <w:abstractNumId w:val="3"/>
  </w:num>
  <w:num w:numId="7" w16cid:durableId="763721884">
    <w:abstractNumId w:val="2"/>
  </w:num>
  <w:num w:numId="8" w16cid:durableId="2091344466">
    <w:abstractNumId w:val="1"/>
  </w:num>
  <w:num w:numId="9" w16cid:durableId="130773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E98"/>
    <w:rsid w:val="00131FD7"/>
    <w:rsid w:val="0015074B"/>
    <w:rsid w:val="001961C2"/>
    <w:rsid w:val="0029639D"/>
    <w:rsid w:val="00326F90"/>
    <w:rsid w:val="00356DF1"/>
    <w:rsid w:val="004D717D"/>
    <w:rsid w:val="00673838"/>
    <w:rsid w:val="006B0AF1"/>
    <w:rsid w:val="00AA1D8D"/>
    <w:rsid w:val="00B47730"/>
    <w:rsid w:val="00B52F9F"/>
    <w:rsid w:val="00C63D24"/>
    <w:rsid w:val="00CB0664"/>
    <w:rsid w:val="00D0573B"/>
    <w:rsid w:val="00D05B67"/>
    <w:rsid w:val="00D50D03"/>
    <w:rsid w:val="00FC163D"/>
    <w:rsid w:val="00FC693F"/>
    <w:rsid w:val="00FE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399483"/>
  <w14:defaultImageDpi w14:val="300"/>
  <w15:docId w15:val="{8DE59635-2AC5-334A-B6F8-8CC839D2D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72A3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B001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8B001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8B001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joshta2003@gmail.com</cp:lastModifiedBy>
  <cp:revision>2</cp:revision>
  <dcterms:created xsi:type="dcterms:W3CDTF">2026-09-19T02:33:00Z</dcterms:created>
  <dcterms:modified xsi:type="dcterms:W3CDTF">2026-09-19T02:33:00Z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38202f9-8d41-4950-b014-f183e397b746_Enabled">
    <vt:lpwstr>true</vt:lpwstr>
  </property>
  <property fmtid="{D5CDD505-2E9C-101B-9397-08002B2CF9AE}" pid="3" name="MSIP_Label_638202f9-8d41-4950-b014-f183e397b746_SetDate">
    <vt:lpwstr>2026-09-13T05:32:20Z</vt:lpwstr>
  </property>
  <property fmtid="{D5CDD505-2E9C-101B-9397-08002B2CF9AE}" pid="4" name="MSIP_Label_638202f9-8d41-4950-b014-f183e397b746_Method">
    <vt:lpwstr>Standard</vt:lpwstr>
  </property>
  <property fmtid="{D5CDD505-2E9C-101B-9397-08002B2CF9AE}" pid="5" name="MSIP_Label_638202f9-8d41-4950-b014-f183e397b746_Name">
    <vt:lpwstr>defa4170-0d19-0005-0004-bc88714345d2</vt:lpwstr>
  </property>
  <property fmtid="{D5CDD505-2E9C-101B-9397-08002B2CF9AE}" pid="6" name="MSIP_Label_638202f9-8d41-4950-b014-f183e397b746_SiteId">
    <vt:lpwstr>13b3b0ce-cd75-49a4-bfea-0a03b01ff1ab</vt:lpwstr>
  </property>
  <property fmtid="{D5CDD505-2E9C-101B-9397-08002B2CF9AE}" pid="7" name="MSIP_Label_638202f9-8d41-4950-b014-f183e397b746_ActionId">
    <vt:lpwstr>d1497efb-0f5f-4fd3-9dc6-8ff20bd316f3</vt:lpwstr>
  </property>
  <property fmtid="{D5CDD505-2E9C-101B-9397-08002B2CF9AE}" pid="8" name="MSIP_Label_638202f9-8d41-4950-b014-f183e397b746_ContentBits">
    <vt:lpwstr>0</vt:lpwstr>
  </property>
  <property fmtid="{D5CDD505-2E9C-101B-9397-08002B2CF9AE}" pid="9" name="MSIP_Label_638202f9-8d41-4950-b014-f183e397b746_Tag">
    <vt:lpwstr>50, 3, 0, 1</vt:lpwstr>
  </property>
</Properties>
</file>